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474"/>
        <w:gridCol w:w="7597"/>
      </w:tblGrid>
      <w:tr>
        <w:trPr>
          <w:trHeight w:val="13267" w:hRule="exact"/>
        </w:trPr>
        <w:tc>
          <w:tcPr>
            <w:tcW w:type="dxa" w:w="1474"/>
          </w:tcPr>
          <w:p>
            <w:pPr>
              <w:spacing w:after="0" w:line="240" w:lineRule="auto"/>
            </w:pPr>
            <w:r/>
            <w:r>
              <w:drawing>
                <wp:inline xmlns:a="http://schemas.openxmlformats.org/drawingml/2006/main" xmlns:pic="http://schemas.openxmlformats.org/drawingml/2006/picture">
                  <wp:extent cx="864000" cy="8388000"/>
                  <wp:docPr id="1" name="Picture 1"/>
                  <wp:cNvGraphicFramePr>
                    <a:graphicFrameLocks noChangeAspect="1"/>
                  </wp:cNvGraphicFramePr>
                  <a:graphic>
                    <a:graphicData uri="http://schemas.openxmlformats.org/drawingml/2006/picture">
                      <pic:pic>
                        <pic:nvPicPr>
                          <pic:cNvPr id="0" name="portada_barra.png"/>
                          <pic:cNvPicPr/>
                        </pic:nvPicPr>
                        <pic:blipFill>
                          <a:blip r:embed="rId10"/>
                          <a:stretch>
                            <a:fillRect/>
                          </a:stretch>
                        </pic:blipFill>
                        <pic:spPr>
                          <a:xfrm>
                            <a:off x="0" y="0"/>
                            <a:ext cx="864000" cy="8388000"/>
                          </a:xfrm>
                          <a:prstGeom prst="rect"/>
                        </pic:spPr>
                      </pic:pic>
                    </a:graphicData>
                  </a:graphic>
                </wp:inline>
              </w:drawing>
            </w:r>
          </w:p>
        </w:tc>
        <w:tc>
          <w:tcPr>
            <w:tcW w:type="dxa" w:w="7597"/>
            <w:vAlign w:val="center"/>
          </w:tcPr>
          <w:p>
            <w:pPr>
              <w:spacing w:line="276" w:lineRule="auto" w:after="40" w:before="0"/>
              <w:jc w:val="center"/>
            </w:pPr>
            <w:r/>
            <w:r>
              <w:rPr>
                <w:rFonts w:ascii="Arial" w:hAnsi="Arial"/>
                <w:b/>
                <w:color w:val="595959"/>
                <w:sz w:val="24"/>
              </w:rPr>
              <w:t>CENTRO DE EDUCACIÓN MEDIA GUBERNAMENTAL</w:t>
            </w:r>
          </w:p>
          <w:p>
            <w:pPr>
              <w:spacing w:line="276" w:lineRule="auto" w:after="160" w:before="0"/>
              <w:jc w:val="center"/>
              <w:pBdr>
                <w:bottom w:val="single" w:sz="8" w:space="10" w:color="1A8F5C"/>
              </w:pBdr>
            </w:pPr>
            <w:r>
              <w:rPr>
                <w:rFonts w:ascii="Arial" w:hAnsi="Arial"/>
                <w:b/>
                <w:color w:val="595959"/>
                <w:sz w:val="26"/>
              </w:rPr>
              <w:t>MARGARITA DIOMIRA CRISPÍ</w:t>
            </w:r>
          </w:p>
          <w:p>
            <w:pPr>
              <w:spacing w:line="276" w:lineRule="auto" w:after="40" w:before="800"/>
              <w:jc w:val="center"/>
            </w:pPr>
            <w:r>
              <w:rPr>
                <w:rFonts w:ascii="Arial" w:hAnsi="Arial"/>
                <w:b/>
                <w:color w:val="0D5C3F"/>
                <w:sz w:val="42"/>
              </w:rPr>
              <w:t>INFORME DE</w:t>
            </w:r>
          </w:p>
          <w:p>
            <w:pPr>
              <w:spacing w:line="276" w:lineRule="auto" w:after="280" w:before="0"/>
              <w:jc w:val="center"/>
            </w:pPr>
            <w:r>
              <w:rPr>
                <w:rFonts w:ascii="Arial" w:hAnsi="Arial"/>
                <w:b/>
                <w:color w:val="0D5C3F"/>
                <w:sz w:val="42"/>
              </w:rPr>
              <w:t>PRÁCTICA PROFESIONAL</w:t>
            </w:r>
          </w:p>
          <w:p>
            <w:pPr>
              <w:spacing w:line="276" w:lineRule="auto" w:after="880" w:before="0"/>
              <w:jc w:val="center"/>
            </w:pPr>
            <w:r>
              <w:rPr>
                <w:rFonts w:ascii="Arial" w:hAnsi="Arial"/>
                <w:b w:val="0"/>
                <w:color w:val="595959"/>
                <w:sz w:val="26"/>
              </w:rPr>
              <w:t>TOPPIC Constructora S. de R.L.</w:t>
            </w:r>
          </w:p>
          <w:p>
            <w:pPr>
              <w:spacing w:line="276" w:lineRule="auto" w:after="20" w:before="0"/>
              <w:jc w:val="center"/>
            </w:pPr>
            <w:r>
              <w:rPr>
                <w:rFonts w:ascii="Arial" w:hAnsi="Arial"/>
                <w:b/>
                <w:color w:val="1A8F5C"/>
                <w:sz w:val="20"/>
              </w:rPr>
              <w:t>ALUMNO</w:t>
            </w:r>
          </w:p>
          <w:p>
            <w:pPr>
              <w:spacing w:line="276" w:lineRule="auto" w:after="340" w:before="0"/>
              <w:jc w:val="center"/>
            </w:pPr>
            <w:r>
              <w:rPr>
                <w:rFonts w:ascii="Arial" w:hAnsi="Arial"/>
                <w:b w:val="0"/>
                <w:color w:val="1A1A1A"/>
                <w:sz w:val="24"/>
              </w:rPr>
              <w:t>David Elías Chávez Dubón</w:t>
            </w:r>
          </w:p>
          <w:p>
            <w:pPr>
              <w:spacing w:line="276" w:lineRule="auto" w:after="20" w:before="0"/>
              <w:jc w:val="center"/>
            </w:pPr>
            <w:r>
              <w:rPr>
                <w:rFonts w:ascii="Arial" w:hAnsi="Arial"/>
                <w:b/>
                <w:color w:val="1A8F5C"/>
                <w:sz w:val="20"/>
              </w:rPr>
              <w:t>CARRERA</w:t>
            </w:r>
          </w:p>
          <w:p>
            <w:pPr>
              <w:spacing w:line="276" w:lineRule="auto" w:after="340" w:before="0"/>
              <w:jc w:val="center"/>
            </w:pPr>
            <w:r>
              <w:rPr>
                <w:rFonts w:ascii="Arial" w:hAnsi="Arial"/>
                <w:b w:val="0"/>
                <w:color w:val="1A1A1A"/>
                <w:sz w:val="24"/>
              </w:rPr>
              <w:t>Duodécimo B.T.P. en Contaduría y Finanzas</w:t>
            </w:r>
          </w:p>
          <w:p>
            <w:pPr>
              <w:spacing w:line="276" w:lineRule="auto" w:after="20" w:before="0"/>
              <w:jc w:val="center"/>
            </w:pPr>
            <w:r>
              <w:rPr>
                <w:rFonts w:ascii="Arial" w:hAnsi="Arial"/>
                <w:b/>
                <w:color w:val="1A8F5C"/>
                <w:sz w:val="20"/>
              </w:rPr>
              <w:t>CATEDRÁTICO</w:t>
            </w:r>
          </w:p>
          <w:p>
            <w:pPr>
              <w:spacing w:line="276" w:lineRule="auto" w:after="340" w:before="0"/>
              <w:jc w:val="center"/>
            </w:pPr>
            <w:r>
              <w:rPr>
                <w:rFonts w:ascii="Arial" w:hAnsi="Arial"/>
                <w:b w:val="0"/>
                <w:color w:val="1A1A1A"/>
                <w:sz w:val="24"/>
              </w:rPr>
              <w:t>Lic. Jorge Luis Garay Martínez</w:t>
            </w:r>
          </w:p>
          <w:p>
            <w:pPr>
              <w:spacing w:line="276" w:lineRule="auto" w:after="20" w:before="0"/>
              <w:jc w:val="center"/>
            </w:pPr>
            <w:r>
              <w:rPr>
                <w:rFonts w:ascii="Arial" w:hAnsi="Arial"/>
                <w:b/>
                <w:color w:val="1A8F5C"/>
                <w:sz w:val="20"/>
              </w:rPr>
              <w:t>DIRECTORA</w:t>
            </w:r>
          </w:p>
          <w:p>
            <w:pPr>
              <w:spacing w:line="276" w:lineRule="auto" w:after="340" w:before="0"/>
              <w:jc w:val="center"/>
            </w:pPr>
            <w:r>
              <w:rPr>
                <w:rFonts w:ascii="Arial" w:hAnsi="Arial"/>
                <w:b w:val="0"/>
                <w:color w:val="1A1A1A"/>
                <w:sz w:val="24"/>
              </w:rPr>
              <w:t>Lcda. Mirna Martínez</w:t>
            </w:r>
          </w:p>
          <w:p>
            <w:pPr>
              <w:spacing w:line="276" w:lineRule="auto" w:after="40" w:before="360"/>
              <w:jc w:val="center"/>
            </w:pPr>
            <w:r>
              <w:rPr>
                <w:rFonts w:ascii="Arial" w:hAnsi="Arial"/>
                <w:b/>
                <w:color w:val="1A1A1A"/>
                <w:sz w:val="24"/>
              </w:rPr>
              <w:t>Del 03 al 31 de agosto de 2026</w:t>
            </w:r>
          </w:p>
          <w:p>
            <w:pPr>
              <w:spacing w:line="276" w:lineRule="auto" w:after="0" w:before="0"/>
              <w:jc w:val="center"/>
            </w:pPr>
            <w:r>
              <w:rPr>
                <w:rFonts w:ascii="Arial" w:hAnsi="Arial"/>
                <w:b w:val="0"/>
                <w:color w:val="595959"/>
                <w:sz w:val="22"/>
              </w:rPr>
              <w:t>Dulce Nombre de Copán, Copán</w:t>
            </w:r>
          </w:p>
        </w:tc>
      </w:tr>
    </w:tbl>
    <w:p>
      <w:pPr>
        <w:pageBreakBefore/>
        <w:spacing w:line="276" w:lineRule="auto" w:before="120" w:after="520"/>
        <w:jc w:val="center"/>
        <w:pBdr>
          <w:bottom w:val="single" w:sz="10" w:space="8" w:color="1A8F5C"/>
        </w:pBdr>
      </w:pPr>
      <w:r>
        <w:rPr>
          <w:rFonts w:ascii="Arial" w:hAnsi="Arial"/>
          <w:b/>
          <w:i w:val="0"/>
          <w:color w:val="0D5C3F"/>
          <w:sz w:val="40"/>
        </w:rPr>
        <w:t>ÍNDICE</w:t>
      </w:r>
    </w:p>
    <w:p>
      <w:pPr>
        <w:tabs>
          <w:tab w:pos="9014" w:val="right" w:leader="dot"/>
        </w:tabs>
        <w:spacing w:line="360" w:lineRule="auto" w:after="120"/>
        <w:jc w:val="left"/>
      </w:pPr>
      <w:r>
        <w:rPr>
          <w:rFonts w:ascii="Arial" w:hAnsi="Arial"/>
          <w:color w:val="1A1A1A"/>
          <w:sz w:val="24"/>
        </w:rPr>
        <w:t>Datos generales</w:t>
      </w:r>
      <w:r>
        <w:rPr>
          <w:rFonts w:ascii="Arial" w:hAnsi="Arial"/>
          <w:b/>
          <w:color w:val="1A8F5C"/>
          <w:sz w:val="24"/>
        </w:rPr>
        <w:tab/>
        <w:t>3</w:t>
      </w:r>
    </w:p>
    <w:p>
      <w:pPr>
        <w:tabs>
          <w:tab w:pos="9014" w:val="right" w:leader="dot"/>
        </w:tabs>
        <w:spacing w:line="360" w:lineRule="auto" w:after="120"/>
        <w:jc w:val="left"/>
      </w:pPr>
      <w:r>
        <w:rPr>
          <w:rFonts w:ascii="Arial" w:hAnsi="Arial"/>
          <w:color w:val="1A1A1A"/>
          <w:sz w:val="24"/>
        </w:rPr>
        <w:t>Introducción</w:t>
      </w:r>
      <w:r>
        <w:rPr>
          <w:rFonts w:ascii="Arial" w:hAnsi="Arial"/>
          <w:b/>
          <w:color w:val="1A8F5C"/>
          <w:sz w:val="24"/>
        </w:rPr>
        <w:tab/>
        <w:t>4</w:t>
      </w:r>
    </w:p>
    <w:p>
      <w:pPr>
        <w:tabs>
          <w:tab w:pos="9014" w:val="right" w:leader="dot"/>
        </w:tabs>
        <w:spacing w:line="360" w:lineRule="auto" w:after="120"/>
        <w:jc w:val="left"/>
      </w:pPr>
      <w:r>
        <w:rPr>
          <w:rFonts w:ascii="Arial" w:hAnsi="Arial"/>
          <w:color w:val="1A1A1A"/>
          <w:sz w:val="24"/>
        </w:rPr>
        <w:t>Objetivos</w:t>
      </w:r>
      <w:r>
        <w:rPr>
          <w:rFonts w:ascii="Arial" w:hAnsi="Arial"/>
          <w:b/>
          <w:color w:val="1A8F5C"/>
          <w:sz w:val="24"/>
        </w:rPr>
        <w:tab/>
        <w:t>5</w:t>
      </w:r>
    </w:p>
    <w:p>
      <w:pPr>
        <w:tabs>
          <w:tab w:pos="9014" w:val="right" w:leader="dot"/>
        </w:tabs>
        <w:spacing w:line="360" w:lineRule="auto" w:after="120"/>
        <w:jc w:val="left"/>
      </w:pPr>
      <w:r>
        <w:rPr>
          <w:rFonts w:ascii="Arial" w:hAnsi="Arial"/>
          <w:color w:val="1A1A1A"/>
          <w:sz w:val="24"/>
        </w:rPr>
        <w:t>Agradecimientos</w:t>
      </w:r>
      <w:r>
        <w:rPr>
          <w:rFonts w:ascii="Arial" w:hAnsi="Arial"/>
          <w:b/>
          <w:color w:val="1A8F5C"/>
          <w:sz w:val="24"/>
        </w:rPr>
        <w:tab/>
        <w:t>6</w:t>
      </w:r>
    </w:p>
    <w:p>
      <w:pPr>
        <w:tabs>
          <w:tab w:pos="9014" w:val="right" w:leader="dot"/>
        </w:tabs>
        <w:spacing w:line="360" w:lineRule="auto" w:after="120"/>
        <w:jc w:val="left"/>
      </w:pPr>
      <w:r>
        <w:rPr>
          <w:rFonts w:ascii="Arial" w:hAnsi="Arial"/>
          <w:color w:val="1A1A1A"/>
          <w:sz w:val="24"/>
        </w:rPr>
        <w:t>Justificación</w:t>
      </w:r>
      <w:r>
        <w:rPr>
          <w:rFonts w:ascii="Arial" w:hAnsi="Arial"/>
          <w:b/>
          <w:color w:val="1A8F5C"/>
          <w:sz w:val="24"/>
        </w:rPr>
        <w:tab/>
        <w:t>7</w:t>
      </w:r>
    </w:p>
    <w:p>
      <w:pPr>
        <w:tabs>
          <w:tab w:pos="9014" w:val="right" w:leader="dot"/>
        </w:tabs>
        <w:spacing w:line="360" w:lineRule="auto" w:after="120"/>
        <w:jc w:val="left"/>
      </w:pPr>
      <w:r>
        <w:rPr>
          <w:rFonts w:ascii="Arial" w:hAnsi="Arial"/>
          <w:color w:val="1A1A1A"/>
          <w:sz w:val="24"/>
        </w:rPr>
        <w:t>Organigrama de la empresa</w:t>
      </w:r>
      <w:r>
        <w:rPr>
          <w:rFonts w:ascii="Arial" w:hAnsi="Arial"/>
          <w:b/>
          <w:color w:val="1A8F5C"/>
          <w:sz w:val="24"/>
        </w:rPr>
        <w:tab/>
        <w:t>8</w:t>
      </w:r>
    </w:p>
    <w:p>
      <w:pPr>
        <w:tabs>
          <w:tab w:pos="9014" w:val="right" w:leader="dot"/>
        </w:tabs>
        <w:spacing w:line="360" w:lineRule="auto" w:after="120"/>
        <w:jc w:val="left"/>
      </w:pPr>
      <w:r>
        <w:rPr>
          <w:rFonts w:ascii="Arial" w:hAnsi="Arial"/>
          <w:color w:val="1A1A1A"/>
          <w:sz w:val="24"/>
        </w:rPr>
        <w:t>Misión, visión y valores</w:t>
      </w:r>
      <w:r>
        <w:rPr>
          <w:rFonts w:ascii="Arial" w:hAnsi="Arial"/>
          <w:b/>
          <w:color w:val="1A8F5C"/>
          <w:sz w:val="24"/>
        </w:rPr>
        <w:tab/>
        <w:t>9</w:t>
      </w:r>
    </w:p>
    <w:p>
      <w:pPr>
        <w:tabs>
          <w:tab w:pos="9014" w:val="right" w:leader="dot"/>
        </w:tabs>
        <w:spacing w:line="360" w:lineRule="auto" w:after="120"/>
        <w:jc w:val="left"/>
      </w:pPr>
      <w:r>
        <w:rPr>
          <w:rFonts w:ascii="Arial" w:hAnsi="Arial"/>
          <w:color w:val="1A1A1A"/>
          <w:sz w:val="24"/>
        </w:rPr>
        <w:t>Descripción de funciones realizadas</w:t>
      </w:r>
      <w:r>
        <w:rPr>
          <w:rFonts w:ascii="Arial" w:hAnsi="Arial"/>
          <w:b/>
          <w:color w:val="1A8F5C"/>
          <w:sz w:val="24"/>
        </w:rPr>
        <w:tab/>
        <w:t>10</w:t>
      </w:r>
    </w:p>
    <w:p>
      <w:pPr>
        <w:tabs>
          <w:tab w:pos="9014" w:val="right" w:leader="dot"/>
        </w:tabs>
        <w:spacing w:line="360" w:lineRule="auto" w:after="120"/>
        <w:jc w:val="left"/>
      </w:pPr>
      <w:r>
        <w:rPr>
          <w:rFonts w:ascii="Arial" w:hAnsi="Arial"/>
          <w:color w:val="1A1A1A"/>
          <w:sz w:val="24"/>
        </w:rPr>
        <w:t>Hoja de referencia del tutor empresarial</w:t>
      </w:r>
      <w:r>
        <w:rPr>
          <w:rFonts w:ascii="Arial" w:hAnsi="Arial"/>
          <w:b/>
          <w:color w:val="1A8F5C"/>
          <w:sz w:val="24"/>
        </w:rPr>
        <w:tab/>
        <w:t>14</w:t>
      </w:r>
    </w:p>
    <w:p>
      <w:pPr>
        <w:tabs>
          <w:tab w:pos="9014" w:val="right" w:leader="dot"/>
        </w:tabs>
        <w:spacing w:line="360" w:lineRule="auto" w:after="120"/>
        <w:jc w:val="left"/>
      </w:pPr>
      <w:r>
        <w:rPr>
          <w:rFonts w:ascii="Arial" w:hAnsi="Arial"/>
          <w:color w:val="1A1A1A"/>
          <w:sz w:val="24"/>
        </w:rPr>
        <w:t>Criterios a evaluar</w:t>
      </w:r>
      <w:r>
        <w:rPr>
          <w:rFonts w:ascii="Arial" w:hAnsi="Arial"/>
          <w:b/>
          <w:color w:val="1A8F5C"/>
          <w:sz w:val="24"/>
        </w:rPr>
        <w:tab/>
        <w:t>15</w:t>
      </w:r>
    </w:p>
    <w:p>
      <w:pPr>
        <w:tabs>
          <w:tab w:pos="9014" w:val="right" w:leader="dot"/>
        </w:tabs>
        <w:spacing w:line="360" w:lineRule="auto" w:after="120"/>
        <w:jc w:val="left"/>
      </w:pPr>
      <w:r>
        <w:rPr>
          <w:rFonts w:ascii="Arial" w:hAnsi="Arial"/>
          <w:color w:val="1A1A1A"/>
          <w:sz w:val="24"/>
        </w:rPr>
        <w:t>Logros obtenidos</w:t>
      </w:r>
      <w:r>
        <w:rPr>
          <w:rFonts w:ascii="Arial" w:hAnsi="Arial"/>
          <w:b/>
          <w:color w:val="1A8F5C"/>
          <w:sz w:val="24"/>
        </w:rPr>
        <w:tab/>
        <w:t>16</w:t>
      </w:r>
    </w:p>
    <w:p>
      <w:pPr>
        <w:tabs>
          <w:tab w:pos="9014" w:val="right" w:leader="dot"/>
        </w:tabs>
        <w:spacing w:line="360" w:lineRule="auto" w:after="120"/>
        <w:jc w:val="left"/>
      </w:pPr>
      <w:r>
        <w:rPr>
          <w:rFonts w:ascii="Arial" w:hAnsi="Arial"/>
          <w:color w:val="1A1A1A"/>
          <w:sz w:val="24"/>
        </w:rPr>
        <w:t>Dificultades presentadas</w:t>
      </w:r>
      <w:r>
        <w:rPr>
          <w:rFonts w:ascii="Arial" w:hAnsi="Arial"/>
          <w:b/>
          <w:color w:val="1A8F5C"/>
          <w:sz w:val="24"/>
        </w:rPr>
        <w:tab/>
        <w:t>17</w:t>
      </w:r>
    </w:p>
    <w:p>
      <w:pPr>
        <w:tabs>
          <w:tab w:pos="9014" w:val="right" w:leader="dot"/>
        </w:tabs>
        <w:spacing w:line="360" w:lineRule="auto" w:after="120"/>
        <w:jc w:val="left"/>
      </w:pPr>
      <w:r>
        <w:rPr>
          <w:rFonts w:ascii="Arial" w:hAnsi="Arial"/>
          <w:color w:val="1A1A1A"/>
          <w:sz w:val="24"/>
        </w:rPr>
        <w:t>Recomendaciones al proceso de práctica profesional</w:t>
      </w:r>
      <w:r>
        <w:rPr>
          <w:rFonts w:ascii="Arial" w:hAnsi="Arial"/>
          <w:b/>
          <w:color w:val="1A8F5C"/>
          <w:sz w:val="24"/>
        </w:rPr>
        <w:tab/>
        <w:t>18</w:t>
      </w:r>
    </w:p>
    <w:p>
      <w:pPr>
        <w:tabs>
          <w:tab w:pos="9014" w:val="right" w:leader="dot"/>
        </w:tabs>
        <w:spacing w:line="360" w:lineRule="auto" w:after="120"/>
        <w:jc w:val="left"/>
      </w:pPr>
      <w:r>
        <w:rPr>
          <w:rFonts w:ascii="Arial" w:hAnsi="Arial"/>
          <w:color w:val="1A1A1A"/>
          <w:sz w:val="24"/>
        </w:rPr>
        <w:t>Anexos</w:t>
      </w:r>
      <w:r>
        <w:rPr>
          <w:rFonts w:ascii="Arial" w:hAnsi="Arial"/>
          <w:b/>
          <w:color w:val="1A8F5C"/>
          <w:sz w:val="24"/>
        </w:rPr>
        <w:tab/>
        <w:t>19</w:t>
      </w:r>
    </w:p>
    <w:p>
      <w:pPr>
        <w:tabs>
          <w:tab w:pos="9014" w:val="right" w:leader="dot"/>
        </w:tabs>
        <w:spacing w:line="360" w:lineRule="auto" w:after="120"/>
        <w:jc w:val="left"/>
      </w:pPr>
      <w:r>
        <w:rPr>
          <w:rFonts w:ascii="Arial" w:hAnsi="Arial"/>
          <w:color w:val="1A1A1A"/>
          <w:sz w:val="24"/>
        </w:rPr>
        <w:t>Carta de remisión</w:t>
      </w:r>
      <w:r>
        <w:rPr>
          <w:rFonts w:ascii="Arial" w:hAnsi="Arial"/>
          <w:b/>
          <w:color w:val="1A8F5C"/>
          <w:sz w:val="24"/>
        </w:rPr>
        <w:tab/>
        <w:t>20</w:t>
      </w:r>
    </w:p>
    <w:p>
      <w:pPr>
        <w:tabs>
          <w:tab w:pos="9014" w:val="right" w:leader="dot"/>
        </w:tabs>
        <w:spacing w:line="360" w:lineRule="auto" w:after="120"/>
        <w:jc w:val="left"/>
      </w:pPr>
      <w:r>
        <w:rPr>
          <w:rFonts w:ascii="Arial" w:hAnsi="Arial"/>
          <w:color w:val="1A1A1A"/>
          <w:sz w:val="24"/>
        </w:rPr>
        <w:t>Carta de aceptación</w:t>
      </w:r>
      <w:r>
        <w:rPr>
          <w:rFonts w:ascii="Arial" w:hAnsi="Arial"/>
          <w:b/>
          <w:color w:val="1A8F5C"/>
          <w:sz w:val="24"/>
        </w:rPr>
        <w:tab/>
        <w:t>21</w:t>
      </w:r>
    </w:p>
    <w:p>
      <w:pPr>
        <w:tabs>
          <w:tab w:pos="9014" w:val="right" w:leader="dot"/>
        </w:tabs>
        <w:spacing w:line="360" w:lineRule="auto" w:after="120"/>
        <w:jc w:val="left"/>
      </w:pPr>
      <w:r>
        <w:rPr>
          <w:rFonts w:ascii="Arial" w:hAnsi="Arial"/>
          <w:color w:val="1A1A1A"/>
          <w:sz w:val="24"/>
        </w:rPr>
        <w:t>Solicitud de práctica profesional</w:t>
      </w:r>
      <w:r>
        <w:rPr>
          <w:rFonts w:ascii="Arial" w:hAnsi="Arial"/>
          <w:b/>
          <w:color w:val="1A8F5C"/>
          <w:sz w:val="24"/>
        </w:rPr>
        <w:tab/>
        <w:t>22</w:t>
      </w:r>
    </w:p>
    <w:p>
      <w:pPr>
        <w:tabs>
          <w:tab w:pos="9014" w:val="right" w:leader="dot"/>
        </w:tabs>
        <w:spacing w:line="360" w:lineRule="auto" w:after="120"/>
        <w:jc w:val="left"/>
      </w:pPr>
      <w:r>
        <w:rPr>
          <w:rFonts w:ascii="Arial" w:hAnsi="Arial"/>
          <w:color w:val="1A1A1A"/>
          <w:sz w:val="24"/>
        </w:rPr>
        <w:t>Credencial</w:t>
      </w:r>
      <w:r>
        <w:rPr>
          <w:rFonts w:ascii="Arial" w:hAnsi="Arial"/>
          <w:b/>
          <w:color w:val="1A8F5C"/>
          <w:sz w:val="24"/>
        </w:rPr>
        <w:tab/>
        <w:t>23</w:t>
      </w:r>
    </w:p>
    <w:p>
      <w:pPr>
        <w:tabs>
          <w:tab w:pos="9014" w:val="right" w:leader="dot"/>
        </w:tabs>
        <w:spacing w:line="360" w:lineRule="auto" w:after="120"/>
        <w:jc w:val="left"/>
      </w:pPr>
      <w:r>
        <w:rPr>
          <w:rFonts w:ascii="Arial" w:hAnsi="Arial"/>
          <w:color w:val="1A1A1A"/>
          <w:sz w:val="24"/>
        </w:rPr>
        <w:t>Cuadro de control de asistencia</w:t>
      </w:r>
      <w:r>
        <w:rPr>
          <w:rFonts w:ascii="Arial" w:hAnsi="Arial"/>
          <w:b/>
          <w:color w:val="1A8F5C"/>
          <w:sz w:val="24"/>
        </w:rPr>
        <w:tab/>
        <w:t>24</w:t>
      </w:r>
    </w:p>
    <w:p>
      <w:pPr>
        <w:tabs>
          <w:tab w:pos="9014" w:val="right" w:leader="dot"/>
        </w:tabs>
        <w:spacing w:line="360" w:lineRule="auto" w:after="120"/>
        <w:jc w:val="left"/>
      </w:pPr>
      <w:r>
        <w:rPr>
          <w:rFonts w:ascii="Arial" w:hAnsi="Arial"/>
          <w:color w:val="1A1A1A"/>
          <w:sz w:val="24"/>
        </w:rPr>
        <w:t>Bitácora</w:t>
      </w:r>
      <w:r>
        <w:rPr>
          <w:rFonts w:ascii="Arial" w:hAnsi="Arial"/>
          <w:b/>
          <w:color w:val="1A8F5C"/>
          <w:sz w:val="24"/>
        </w:rPr>
        <w:tab/>
        <w:t>25</w:t>
      </w:r>
    </w:p>
    <w:p>
      <w:pPr>
        <w:tabs>
          <w:tab w:pos="9014" w:val="right" w:leader="dot"/>
        </w:tabs>
        <w:spacing w:line="360" w:lineRule="auto" w:after="120"/>
        <w:jc w:val="left"/>
      </w:pPr>
      <w:r>
        <w:rPr>
          <w:rFonts w:ascii="Arial" w:hAnsi="Arial"/>
          <w:color w:val="1A1A1A"/>
          <w:sz w:val="24"/>
        </w:rPr>
        <w:t>Evidencias</w:t>
      </w:r>
      <w:r>
        <w:rPr>
          <w:rFonts w:ascii="Arial" w:hAnsi="Arial"/>
          <w:b/>
          <w:color w:val="1A8F5C"/>
          <w:sz w:val="24"/>
        </w:rPr>
        <w:tab/>
        <w:t>31</w:t>
      </w:r>
    </w:p>
    <w:p>
      <w:pPr>
        <w:tabs>
          <w:tab w:pos="9014" w:val="right" w:leader="dot"/>
        </w:tabs>
        <w:spacing w:line="360" w:lineRule="auto" w:after="120"/>
        <w:jc w:val="left"/>
      </w:pPr>
      <w:r>
        <w:rPr>
          <w:rFonts w:ascii="Arial" w:hAnsi="Arial"/>
          <w:color w:val="1A1A1A"/>
          <w:sz w:val="24"/>
        </w:rPr>
        <w:t>Diagnóstico</w:t>
      </w:r>
      <w:r>
        <w:rPr>
          <w:rFonts w:ascii="Arial" w:hAnsi="Arial"/>
          <w:b/>
          <w:color w:val="1A8F5C"/>
          <w:sz w:val="24"/>
        </w:rPr>
        <w:tab/>
        <w:t>33</w:t>
      </w:r>
    </w:p>
    <w:p>
      <w:pPr>
        <w:tabs>
          <w:tab w:pos="9014" w:val="right" w:leader="dot"/>
        </w:tabs>
        <w:spacing w:line="360" w:lineRule="auto" w:after="120"/>
        <w:jc w:val="left"/>
      </w:pPr>
      <w:r>
        <w:rPr>
          <w:rFonts w:ascii="Arial" w:hAnsi="Arial"/>
          <w:color w:val="1A1A1A"/>
          <w:sz w:val="24"/>
        </w:rPr>
        <w:t>Flujograma</w:t>
      </w:r>
      <w:r>
        <w:rPr>
          <w:rFonts w:ascii="Arial" w:hAnsi="Arial"/>
          <w:b/>
          <w:color w:val="1A8F5C"/>
          <w:sz w:val="24"/>
        </w:rPr>
        <w:tab/>
        <w:t>34</w:t>
      </w:r>
    </w:p>
    <w:p>
      <w:pPr>
        <w:pageBreakBefore/>
        <w:spacing w:line="276" w:lineRule="auto" w:before="120" w:after="680"/>
        <w:jc w:val="center"/>
        <w:pBdr>
          <w:bottom w:val="single" w:sz="10" w:space="8" w:color="1A8F5C"/>
        </w:pBdr>
      </w:pPr>
      <w:r>
        <w:rPr>
          <w:rFonts w:ascii="Arial" w:hAnsi="Arial"/>
          <w:b/>
          <w:i w:val="0"/>
          <w:color w:val="0D5C3F"/>
          <w:sz w:val="40"/>
        </w:rPr>
        <w:t>DATOS GENERALES</w:t>
      </w:r>
    </w:p>
    <w:p>
      <w:pPr>
        <w:spacing w:line="276" w:lineRule="auto" w:before="0" w:after="40"/>
        <w:jc w:val="center"/>
      </w:pPr>
      <w:r>
        <w:rPr>
          <w:rFonts w:ascii="Arial" w:hAnsi="Arial"/>
          <w:b/>
          <w:i w:val="0"/>
          <w:color w:val="1A8F5C"/>
          <w:sz w:val="20"/>
        </w:rPr>
        <w:t>NOMBRE</w:t>
      </w:r>
    </w:p>
    <w:p>
      <w:pPr>
        <w:spacing w:line="276" w:lineRule="auto" w:before="0" w:after="560"/>
        <w:jc w:val="center"/>
      </w:pPr>
      <w:r>
        <w:rPr>
          <w:rFonts w:ascii="Arial" w:hAnsi="Arial"/>
          <w:b w:val="0"/>
          <w:i w:val="0"/>
          <w:color w:val="1A1A1A"/>
          <w:sz w:val="26"/>
        </w:rPr>
        <w:t>David Elías Chávez Dubón</w:t>
      </w:r>
    </w:p>
    <w:p>
      <w:pPr>
        <w:spacing w:line="276" w:lineRule="auto" w:before="0" w:after="40"/>
        <w:jc w:val="center"/>
      </w:pPr>
      <w:r>
        <w:rPr>
          <w:rFonts w:ascii="Arial" w:hAnsi="Arial"/>
          <w:b/>
          <w:i w:val="0"/>
          <w:color w:val="1A8F5C"/>
          <w:sz w:val="20"/>
        </w:rPr>
        <w:t>LUGAR DE PRÁCTICA</w:t>
      </w:r>
    </w:p>
    <w:p>
      <w:pPr>
        <w:spacing w:line="276" w:lineRule="auto" w:before="0" w:after="560"/>
        <w:jc w:val="center"/>
      </w:pPr>
      <w:r>
        <w:rPr>
          <w:rFonts w:ascii="Arial" w:hAnsi="Arial"/>
          <w:b w:val="0"/>
          <w:i w:val="0"/>
          <w:color w:val="1A1A1A"/>
          <w:sz w:val="26"/>
        </w:rPr>
        <w:t>TOPPIC Constructora S. de R.L.</w:t>
      </w:r>
    </w:p>
    <w:p>
      <w:pPr>
        <w:spacing w:line="276" w:lineRule="auto" w:before="0" w:after="40"/>
        <w:jc w:val="center"/>
      </w:pPr>
      <w:r>
        <w:rPr>
          <w:rFonts w:ascii="Arial" w:hAnsi="Arial"/>
          <w:b/>
          <w:i w:val="0"/>
          <w:color w:val="1A8F5C"/>
          <w:sz w:val="20"/>
        </w:rPr>
        <w:t>UBICACIÓN</w:t>
      </w:r>
    </w:p>
    <w:p>
      <w:pPr>
        <w:spacing w:line="276" w:lineRule="auto" w:before="0" w:after="560"/>
        <w:jc w:val="center"/>
      </w:pPr>
      <w:r>
        <w:rPr>
          <w:rFonts w:ascii="Arial" w:hAnsi="Arial"/>
          <w:b w:val="0"/>
          <w:i w:val="0"/>
          <w:color w:val="1A1A1A"/>
          <w:sz w:val="26"/>
        </w:rPr>
        <w:t>Dulce Nombre de Copán, departamento de Copán</w:t>
      </w:r>
    </w:p>
    <w:p>
      <w:pPr>
        <w:spacing w:line="276" w:lineRule="auto" w:before="0" w:after="40"/>
        <w:jc w:val="center"/>
      </w:pPr>
      <w:r>
        <w:rPr>
          <w:rFonts w:ascii="Arial" w:hAnsi="Arial"/>
          <w:b/>
          <w:i w:val="0"/>
          <w:color w:val="1A8F5C"/>
          <w:sz w:val="20"/>
        </w:rPr>
        <w:t>ÁREA DE TRABAJO</w:t>
      </w:r>
    </w:p>
    <w:p>
      <w:pPr>
        <w:spacing w:line="276" w:lineRule="auto" w:before="0" w:after="560"/>
        <w:jc w:val="center"/>
      </w:pPr>
      <w:r>
        <w:rPr>
          <w:rFonts w:ascii="Arial" w:hAnsi="Arial"/>
          <w:b w:val="0"/>
          <w:i w:val="0"/>
          <w:color w:val="1A1A1A"/>
          <w:sz w:val="26"/>
        </w:rPr>
        <w:t>Departamento de Contabilidad</w:t>
      </w:r>
    </w:p>
    <w:p>
      <w:pPr>
        <w:spacing w:line="276" w:lineRule="auto" w:before="0" w:after="40"/>
        <w:jc w:val="center"/>
      </w:pPr>
      <w:r>
        <w:rPr>
          <w:rFonts w:ascii="Arial" w:hAnsi="Arial"/>
          <w:b/>
          <w:i w:val="0"/>
          <w:color w:val="1A8F5C"/>
          <w:sz w:val="20"/>
        </w:rPr>
        <w:t>PERIODO DE PRÁCTICA</w:t>
      </w:r>
    </w:p>
    <w:p>
      <w:pPr>
        <w:spacing w:line="276" w:lineRule="auto" w:before="0" w:after="560"/>
        <w:jc w:val="center"/>
      </w:pPr>
      <w:r>
        <w:rPr>
          <w:rFonts w:ascii="Arial" w:hAnsi="Arial"/>
          <w:b w:val="0"/>
          <w:i w:val="0"/>
          <w:color w:val="1A1A1A"/>
          <w:sz w:val="26"/>
        </w:rPr>
        <w:t>Del 03 al 31 de agosto de 2026</w:t>
      </w:r>
    </w:p>
    <w:p>
      <w:pPr>
        <w:spacing w:line="276" w:lineRule="auto" w:before="0" w:after="40"/>
        <w:jc w:val="center"/>
      </w:pPr>
      <w:r>
        <w:rPr>
          <w:rFonts w:ascii="Arial" w:hAnsi="Arial"/>
          <w:b/>
          <w:i w:val="0"/>
          <w:color w:val="1A8F5C"/>
          <w:sz w:val="20"/>
        </w:rPr>
        <w:t>HORARIO</w:t>
      </w:r>
    </w:p>
    <w:p>
      <w:pPr>
        <w:spacing w:line="276" w:lineRule="auto" w:before="0" w:after="560"/>
        <w:jc w:val="center"/>
      </w:pPr>
      <w:r>
        <w:rPr>
          <w:rFonts w:ascii="Arial" w:hAnsi="Arial"/>
          <w:b w:val="0"/>
          <w:i w:val="0"/>
          <w:color w:val="1A1A1A"/>
          <w:sz w:val="26"/>
        </w:rPr>
        <w:t>De 8:00 a. m. a 5:00 p. m.</w:t>
      </w:r>
    </w:p>
    <w:p>
      <w:pPr>
        <w:pageBreakBefore/>
        <w:spacing w:line="276" w:lineRule="auto" w:before="120" w:after="520"/>
        <w:jc w:val="center"/>
        <w:pBdr>
          <w:bottom w:val="single" w:sz="10" w:space="8" w:color="1A8F5C"/>
        </w:pBdr>
      </w:pPr>
      <w:r>
        <w:rPr>
          <w:rFonts w:ascii="Arial" w:hAnsi="Arial"/>
          <w:b/>
          <w:i w:val="0"/>
          <w:color w:val="0D5C3F"/>
          <w:sz w:val="40"/>
        </w:rPr>
        <w:t>INTRODUCCIÓN</w:t>
      </w:r>
    </w:p>
    <w:p>
      <w:pPr>
        <w:spacing w:line="360" w:lineRule="auto" w:before="0" w:after="360"/>
        <w:jc w:val="both"/>
      </w:pPr>
      <w:r>
        <w:rPr>
          <w:rFonts w:ascii="Arial" w:hAnsi="Arial"/>
          <w:b w:val="0"/>
          <w:i w:val="0"/>
          <w:color w:val="1A1A1A"/>
          <w:sz w:val="24"/>
        </w:rPr>
        <w:t>En este informe doy a conocer el trabajo que realicé durante mi práctica profesional en la empresa TOPPIC Constructora S. de R.L., del municipio de Dulce Nombre de Copán, del 03 al 31 de agosto de 2026.</w:t>
      </w:r>
    </w:p>
    <w:p>
      <w:pPr>
        <w:spacing w:line="360" w:lineRule="auto" w:before="0" w:after="360"/>
        <w:jc w:val="both"/>
      </w:pPr>
      <w:r>
        <w:rPr>
          <w:rFonts w:ascii="Arial" w:hAnsi="Arial"/>
          <w:b w:val="0"/>
          <w:i w:val="0"/>
          <w:color w:val="1A1A1A"/>
          <w:sz w:val="24"/>
        </w:rPr>
        <w:t>La práctica es la etapa en la que el estudiante sale del aula y se enfrenta al trabajo real. En mi caso me permitió aplicar lo aprendido en la carrera de Contaduría y Finanzas dentro de una empresa constructora, donde el manejo de facturas, planillas e impuestos es parte del trabajo de todos los días.</w:t>
      </w:r>
    </w:p>
    <w:p>
      <w:pPr>
        <w:spacing w:line="360" w:lineRule="auto" w:before="0" w:after="360"/>
        <w:jc w:val="both"/>
      </w:pPr>
      <w:r>
        <w:rPr>
          <w:rFonts w:ascii="Arial" w:hAnsi="Arial"/>
          <w:b w:val="0"/>
          <w:i w:val="0"/>
          <w:color w:val="1A1A1A"/>
          <w:sz w:val="24"/>
        </w:rPr>
        <w:t>Fui asignado al Departamento de Contabilidad. Ahí apoyé en el registro de facturas en el sistema VisionWin, la elaboración de partidas, la revisión de balances, la declaración mensual ante el SAR, el análisis financiero de la empresa y el inventario de materiales de bodega.</w:t>
      </w:r>
    </w:p>
    <w:p>
      <w:pPr>
        <w:spacing w:line="360" w:lineRule="auto" w:before="0" w:after="0"/>
        <w:jc w:val="both"/>
      </w:pPr>
      <w:r>
        <w:rPr>
          <w:rFonts w:ascii="Arial" w:hAnsi="Arial"/>
          <w:b w:val="0"/>
          <w:i w:val="0"/>
          <w:color w:val="1A1A1A"/>
          <w:sz w:val="24"/>
        </w:rPr>
        <w:t>En las páginas siguientes se presentan los datos de la empresa, mis objetivos, las funciones que realicé, los logros que alcancé, las dificultades que enfrenté y las recomendaciones que dejo para los estudiantes que vengan después.</w:t>
      </w:r>
    </w:p>
    <w:p>
      <w:pPr>
        <w:pageBreakBefore/>
        <w:spacing w:line="276" w:lineRule="auto" w:before="120" w:after="480"/>
        <w:jc w:val="center"/>
        <w:pBdr>
          <w:bottom w:val="single" w:sz="10" w:space="8" w:color="1A8F5C"/>
        </w:pBdr>
      </w:pPr>
      <w:r>
        <w:rPr>
          <w:rFonts w:ascii="Arial" w:hAnsi="Arial"/>
          <w:b/>
          <w:i w:val="0"/>
          <w:color w:val="0D5C3F"/>
          <w:sz w:val="40"/>
        </w:rPr>
        <w:t>OBJETIVOS</w:t>
      </w:r>
    </w:p>
    <w:p>
      <w:pPr>
        <w:spacing w:line="360" w:lineRule="auto" w:before="0" w:after="160"/>
        <w:jc w:val="left"/>
      </w:pPr>
      <w:r>
        <w:rPr>
          <w:rFonts w:ascii="Arial" w:hAnsi="Arial"/>
          <w:b/>
          <w:i w:val="0"/>
          <w:color w:val="1A8F5C"/>
          <w:sz w:val="26"/>
        </w:rPr>
        <w:t>Objetivo general</w:t>
      </w:r>
    </w:p>
    <w:p>
      <w:pPr>
        <w:spacing w:line="360" w:lineRule="auto" w:before="0" w:after="480"/>
        <w:jc w:val="both"/>
      </w:pPr>
      <w:r>
        <w:rPr>
          <w:rFonts w:ascii="Arial" w:hAnsi="Arial"/>
          <w:b w:val="0"/>
          <w:i w:val="0"/>
          <w:color w:val="1A1A1A"/>
          <w:sz w:val="24"/>
        </w:rPr>
        <w:t>Poner en práctica los conocimientos adquiridos en la carrera de Contaduría y Finanzas dentro de una empresa real, apoyando en el registro contable y en el manejo de la información financiera de TOPPIC Constructora S. de R.L., para ganar experiencia y prepararme para el ámbito laboral.</w:t>
      </w:r>
    </w:p>
    <w:p>
      <w:pPr>
        <w:spacing w:line="360" w:lineRule="auto" w:before="0" w:after="240"/>
        <w:jc w:val="left"/>
      </w:pPr>
      <w:r>
        <w:rPr>
          <w:rFonts w:ascii="Arial" w:hAnsi="Arial"/>
          <w:b/>
          <w:i w:val="0"/>
          <w:color w:val="1A8F5C"/>
          <w:sz w:val="26"/>
        </w:rPr>
        <w:t>Objetivos específicos</w:t>
      </w:r>
    </w:p>
    <w:p>
      <w:pPr>
        <w:spacing w:line="360" w:lineRule="auto" w:after="280"/>
        <w:ind w:left="510" w:hanging="510"/>
        <w:jc w:val="both"/>
      </w:pPr>
      <w:r>
        <w:rPr>
          <w:rFonts w:ascii="Arial" w:hAnsi="Arial"/>
          <w:b/>
          <w:color w:val="1A8F5C"/>
          <w:sz w:val="24"/>
        </w:rPr>
        <w:t xml:space="preserve">1.  </w:t>
      </w:r>
      <w:r>
        <w:rPr>
          <w:rFonts w:ascii="Arial" w:hAnsi="Arial"/>
          <w:color w:val="1A1A1A"/>
          <w:sz w:val="24"/>
        </w:rPr>
        <w:t>Registrar facturas y elaborar partidas contables en el sistema VisionWin.</w:t>
      </w:r>
    </w:p>
    <w:p>
      <w:pPr>
        <w:spacing w:line="360" w:lineRule="auto" w:after="280"/>
        <w:ind w:left="510" w:hanging="510"/>
        <w:jc w:val="both"/>
      </w:pPr>
      <w:r>
        <w:rPr>
          <w:rFonts w:ascii="Arial" w:hAnsi="Arial"/>
          <w:b/>
          <w:color w:val="1A8F5C"/>
          <w:sz w:val="24"/>
        </w:rPr>
        <w:t xml:space="preserve">2.  </w:t>
      </w:r>
      <w:r>
        <w:rPr>
          <w:rFonts w:ascii="Arial" w:hAnsi="Arial"/>
          <w:color w:val="1A1A1A"/>
          <w:sz w:val="24"/>
        </w:rPr>
        <w:t>Apoyar en la revisión de balances para identificar y corregir errores en los registros.</w:t>
      </w:r>
    </w:p>
    <w:p>
      <w:pPr>
        <w:spacing w:line="360" w:lineRule="auto" w:after="280"/>
        <w:ind w:left="510" w:hanging="510"/>
        <w:jc w:val="both"/>
      </w:pPr>
      <w:r>
        <w:rPr>
          <w:rFonts w:ascii="Arial" w:hAnsi="Arial"/>
          <w:b/>
          <w:color w:val="1A8F5C"/>
          <w:sz w:val="24"/>
        </w:rPr>
        <w:t xml:space="preserve">3.  </w:t>
      </w:r>
      <w:r>
        <w:rPr>
          <w:rFonts w:ascii="Arial" w:hAnsi="Arial"/>
          <w:color w:val="1A1A1A"/>
          <w:sz w:val="24"/>
        </w:rPr>
        <w:t>Colaborar en la preparación de la información para la declaración mensual ante el SAR.</w:t>
      </w:r>
    </w:p>
    <w:p>
      <w:pPr>
        <w:spacing w:line="360" w:lineRule="auto" w:after="280"/>
        <w:ind w:left="510" w:hanging="510"/>
        <w:jc w:val="both"/>
      </w:pPr>
      <w:r>
        <w:rPr>
          <w:rFonts w:ascii="Arial" w:hAnsi="Arial"/>
          <w:b/>
          <w:color w:val="1A8F5C"/>
          <w:sz w:val="24"/>
        </w:rPr>
        <w:t xml:space="preserve">4.  </w:t>
      </w:r>
      <w:r>
        <w:rPr>
          <w:rFonts w:ascii="Arial" w:hAnsi="Arial"/>
          <w:color w:val="1A1A1A"/>
          <w:sz w:val="24"/>
        </w:rPr>
        <w:t>Aplicar razones financieras para conocer la situación económica de la empresa.</w:t>
      </w:r>
    </w:p>
    <w:p>
      <w:pPr>
        <w:spacing w:line="360" w:lineRule="auto" w:after="280"/>
        <w:ind w:left="510" w:hanging="510"/>
        <w:jc w:val="both"/>
      </w:pPr>
      <w:r>
        <w:rPr>
          <w:rFonts w:ascii="Arial" w:hAnsi="Arial"/>
          <w:b/>
          <w:color w:val="1A8F5C"/>
          <w:sz w:val="24"/>
        </w:rPr>
        <w:t xml:space="preserve">5.  </w:t>
      </w:r>
      <w:r>
        <w:rPr>
          <w:rFonts w:ascii="Arial" w:hAnsi="Arial"/>
          <w:color w:val="1A1A1A"/>
          <w:sz w:val="24"/>
        </w:rPr>
        <w:t>Mantener ordenada la documentación contable, tanto en físico como en digital.</w:t>
      </w:r>
    </w:p>
    <w:p>
      <w:pPr>
        <w:pageBreakBefore/>
        <w:spacing w:line="276" w:lineRule="auto" w:before="120" w:after="520"/>
        <w:jc w:val="center"/>
        <w:pBdr>
          <w:bottom w:val="single" w:sz="10" w:space="8" w:color="1A8F5C"/>
        </w:pBdr>
      </w:pPr>
      <w:r>
        <w:rPr>
          <w:rFonts w:ascii="Arial" w:hAnsi="Arial"/>
          <w:b/>
          <w:i w:val="0"/>
          <w:color w:val="0D5C3F"/>
          <w:sz w:val="40"/>
        </w:rPr>
        <w:t>AGRADECIMIENTOS</w:t>
      </w:r>
    </w:p>
    <w:p>
      <w:pPr>
        <w:spacing w:line="360" w:lineRule="auto" w:before="0" w:after="600"/>
        <w:jc w:val="both"/>
      </w:pPr>
      <w:r>
        <w:rPr>
          <w:rFonts w:ascii="Arial" w:hAnsi="Arial"/>
          <w:b w:val="0"/>
          <w:i w:val="0"/>
          <w:color w:val="1A1A1A"/>
          <w:sz w:val="24"/>
        </w:rPr>
        <w:t>Le agradezco a Dios por darme salud, fuerza y entendimiento para llegar hasta esta etapa de mi formación.</w:t>
      </w:r>
    </w:p>
    <w:p>
      <w:pPr>
        <w:spacing w:line="360" w:lineRule="auto" w:before="0" w:after="600"/>
        <w:jc w:val="both"/>
      </w:pPr>
      <w:r>
        <w:rPr>
          <w:rFonts w:ascii="Arial" w:hAnsi="Arial"/>
          <w:b w:val="0"/>
          <w:i w:val="0"/>
          <w:color w:val="1A1A1A"/>
          <w:sz w:val="24"/>
        </w:rPr>
        <w:t>A mis padres y a mi familia, porque siempre me han apoyado en mis estudios y estuvieron pendientes de mí durante todo el mes de práctica.</w:t>
      </w:r>
    </w:p>
    <w:p>
      <w:pPr>
        <w:spacing w:line="360" w:lineRule="auto" w:before="0" w:after="600"/>
        <w:jc w:val="both"/>
      </w:pPr>
      <w:r>
        <w:rPr>
          <w:rFonts w:ascii="Arial" w:hAnsi="Arial"/>
          <w:b w:val="0"/>
          <w:i w:val="0"/>
          <w:color w:val="1A1A1A"/>
          <w:sz w:val="24"/>
        </w:rPr>
        <w:t>Al Centro de Educación Media Gubernamental Margarita Diomira Crispí, por la formación que me ha dado. De manera especial al Lic. Jorge Luis Garay Martínez, coordinador de la práctica profesional, por su orientación durante todo el proceso.</w:t>
      </w:r>
    </w:p>
    <w:p>
      <w:pPr>
        <w:spacing w:line="360" w:lineRule="auto" w:before="0" w:after="0"/>
        <w:jc w:val="both"/>
      </w:pPr>
      <w:r>
        <w:rPr>
          <w:rFonts w:ascii="Arial" w:hAnsi="Arial"/>
          <w:b w:val="0"/>
          <w:i w:val="0"/>
          <w:color w:val="1A1A1A"/>
          <w:sz w:val="24"/>
        </w:rPr>
        <w:t>A TOPPIC Constructora S. de R.L., por abrirme las puertas y permitirme formar parte de su equipo. Al personal del área contable le agradezco la paciencia que me tuvieron y la confianza de dejarme trabajar con información real de la empresa.</w:t>
      </w:r>
    </w:p>
    <w:p>
      <w:pPr>
        <w:pageBreakBefore/>
        <w:spacing w:line="276" w:lineRule="auto" w:before="120" w:after="520"/>
        <w:jc w:val="center"/>
        <w:pBdr>
          <w:bottom w:val="single" w:sz="10" w:space="8" w:color="1A8F5C"/>
        </w:pBdr>
      </w:pPr>
      <w:r>
        <w:rPr>
          <w:rFonts w:ascii="Arial" w:hAnsi="Arial"/>
          <w:b/>
          <w:i w:val="0"/>
          <w:color w:val="0D5C3F"/>
          <w:sz w:val="40"/>
        </w:rPr>
        <w:t>JUSTIFICACIÓN</w:t>
      </w:r>
    </w:p>
    <w:p>
      <w:pPr>
        <w:spacing w:line="360" w:lineRule="auto" w:before="0" w:after="640"/>
        <w:jc w:val="both"/>
      </w:pPr>
      <w:r>
        <w:rPr>
          <w:rFonts w:ascii="Arial" w:hAnsi="Arial"/>
          <w:b w:val="0"/>
          <w:i w:val="0"/>
          <w:color w:val="1A1A1A"/>
          <w:sz w:val="24"/>
        </w:rPr>
        <w:t>La práctica profesional es necesaria porque no basta con aprender la teoría en el aula. Hay procesos que solo se entienden trabajando con documentos reales y con la responsabilidad de que un error afecta a la empresa.</w:t>
      </w:r>
    </w:p>
    <w:p>
      <w:pPr>
        <w:spacing w:line="360" w:lineRule="auto" w:before="0" w:after="640"/>
        <w:jc w:val="both"/>
      </w:pPr>
      <w:r>
        <w:rPr>
          <w:rFonts w:ascii="Arial" w:hAnsi="Arial"/>
          <w:b w:val="0"/>
          <w:i w:val="0"/>
          <w:color w:val="1A1A1A"/>
          <w:sz w:val="24"/>
        </w:rPr>
        <w:t>Elegí TOPPIC Constructora S. de R.L. porque es una empresa que maneja proyectos de construcción y, por lo mismo, mueve facturas, planillas y compras de materiales de manera constante. Eso me permitió ver la contabilidad aplicada a una empresa que produce y no solo a un ejercicio de clase.</w:t>
      </w:r>
    </w:p>
    <w:p>
      <w:pPr>
        <w:spacing w:line="360" w:lineRule="auto" w:before="0" w:after="0"/>
        <w:jc w:val="both"/>
      </w:pPr>
      <w:r>
        <w:rPr>
          <w:rFonts w:ascii="Arial" w:hAnsi="Arial"/>
          <w:b w:val="0"/>
          <w:i w:val="0"/>
          <w:color w:val="1A1A1A"/>
          <w:sz w:val="24"/>
        </w:rPr>
        <w:t>Este informe deja constancia de las actividades que realicé, demuestra lo que aprendí y sirve de referencia para los estudiantes que hagan su práctica más adelante. Además me ayudó a confirmar que sí me gusta esta carrera.</w:t>
      </w:r>
    </w:p>
    <w:p>
      <w:pPr>
        <w:pageBreakBefore/>
        <w:spacing w:line="276" w:lineRule="auto" w:before="120" w:after="360"/>
        <w:jc w:val="center"/>
        <w:pBdr>
          <w:bottom w:val="single" w:sz="10" w:space="8" w:color="1A8F5C"/>
        </w:pBdr>
      </w:pPr>
      <w:r>
        <w:rPr>
          <w:rFonts w:ascii="Arial" w:hAnsi="Arial"/>
          <w:b/>
          <w:i w:val="0"/>
          <w:color w:val="0D5C3F"/>
          <w:sz w:val="36"/>
        </w:rPr>
        <w:t>ORGANIGRAMA DE LA EMPRESA</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160" w:type="dxa"/>
          <w:left w:w="160" w:type="dxa"/>
          <w:bottom w:w="160" w:type="dxa"/>
          <w:right w:w="160" w:type="dxa"/>
        </w:tblCellMar>
      </w:tblPr>
      <w:tblGrid>
        <w:gridCol w:w="9071"/>
      </w:tblGrid>
      <w:tr>
        <w:trPr>
          <w:trHeight w:val="11113" w:hRule="exact"/>
        </w:trPr>
        <w:tc>
          <w:tcPr>
            <w:tcW w:type="dxa" w:w="9071"/>
            <w:vAlign w:val="center"/>
          </w:tcPr>
          <w:p>
            <w:pPr>
              <w:spacing w:line="360" w:lineRule="auto" w:after="280"/>
              <w:jc w:val="center"/>
            </w:pPr>
            <w:r/>
            <w:r>
              <w:rPr>
                <w:rFonts w:ascii="Arial" w:hAnsi="Arial"/>
                <w:b/>
                <w:color w:val="1A8F5C"/>
                <w:sz w:val="24"/>
              </w:rPr>
              <w:t>AQUÍ VA EL ORGANIGRAMA DE TOPPIC CONSTRUCTORA S. DE R.L.</w:t>
            </w:r>
          </w:p>
          <w:p>
            <w:pPr>
              <w:spacing w:line="360" w:lineRule="auto" w:after="200"/>
              <w:jc w:val="center"/>
            </w:pPr>
            <w:r>
              <w:rPr>
                <w:rFonts w:ascii="Arial" w:hAnsi="Arial"/>
                <w:color w:val="595959"/>
                <w:sz w:val="22"/>
              </w:rPr>
              <w:t>Pega la imagen del organigrama que solicitaste a la empresa.</w:t>
            </w:r>
          </w:p>
          <w:p>
            <w:pPr>
              <w:spacing w:line="360" w:lineRule="auto" w:after="200"/>
              <w:jc w:val="center"/>
            </w:pPr>
            <w:r>
              <w:rPr>
                <w:rFonts w:ascii="Arial" w:hAnsi="Arial"/>
                <w:color w:val="595959"/>
                <w:sz w:val="22"/>
              </w:rPr>
              <w:t>Debe ocupar toda la hoja y mostrar los cargos desde la gerencia hasta el Departamento de Contabilidad, que es donde realizaste la práctica.</w:t>
            </w:r>
          </w:p>
        </w:tc>
      </w:tr>
    </w:tbl>
    <w:p>
      <w:pPr>
        <w:pageBreakBefore/>
        <w:spacing w:line="276" w:lineRule="auto" w:before="120" w:after="440"/>
        <w:jc w:val="center"/>
        <w:pBdr>
          <w:bottom w:val="single" w:sz="10" w:space="8" w:color="1A8F5C"/>
        </w:pBdr>
      </w:pPr>
      <w:r>
        <w:rPr>
          <w:rFonts w:ascii="Arial" w:hAnsi="Arial"/>
          <w:b/>
          <w:i w:val="0"/>
          <w:color w:val="0D5C3F"/>
          <w:sz w:val="36"/>
        </w:rPr>
        <w:t>MISIÓN, VISIÓN Y VALORES</w:t>
      </w:r>
    </w:p>
    <w:p>
      <w:pPr>
        <w:spacing w:line="360" w:lineRule="auto" w:before="0" w:after="120"/>
        <w:jc w:val="left"/>
      </w:pPr>
      <w:r>
        <w:rPr>
          <w:rFonts w:ascii="Arial" w:hAnsi="Arial"/>
          <w:b/>
          <w:i w:val="0"/>
          <w:color w:val="1A8F5C"/>
          <w:sz w:val="26"/>
        </w:rPr>
        <w:t>Misión</w:t>
      </w:r>
    </w:p>
    <w:p>
      <w:pPr>
        <w:spacing w:line="360" w:lineRule="auto" w:before="0" w:after="400"/>
        <w:jc w:val="both"/>
      </w:pPr>
      <w:r>
        <w:rPr>
          <w:rFonts w:ascii="Arial" w:hAnsi="Arial"/>
          <w:b w:val="0"/>
          <w:i w:val="0"/>
          <w:color w:val="1A1A1A"/>
          <w:sz w:val="24"/>
        </w:rPr>
        <w:t>Aprovechar al máximo mi práctica profesional en TOPPIC Constructora S. de R.L., aplicando con responsabilidad lo aprendido en la carrera y cumpliendo con cada tarea que se me asigne.</w:t>
      </w:r>
    </w:p>
    <w:p>
      <w:pPr>
        <w:spacing w:line="360" w:lineRule="auto" w:before="0" w:after="120"/>
        <w:jc w:val="left"/>
      </w:pPr>
      <w:r>
        <w:rPr>
          <w:rFonts w:ascii="Arial" w:hAnsi="Arial"/>
          <w:b/>
          <w:i w:val="0"/>
          <w:color w:val="1A8F5C"/>
          <w:sz w:val="26"/>
        </w:rPr>
        <w:t>Visión</w:t>
      </w:r>
    </w:p>
    <w:p>
      <w:pPr>
        <w:spacing w:line="360" w:lineRule="auto" w:before="0" w:after="400"/>
        <w:jc w:val="both"/>
      </w:pPr>
      <w:r>
        <w:rPr>
          <w:rFonts w:ascii="Arial" w:hAnsi="Arial"/>
          <w:b w:val="0"/>
          <w:i w:val="0"/>
          <w:color w:val="1A1A1A"/>
          <w:sz w:val="24"/>
        </w:rPr>
        <w:t>Llegar a ser un profesional preparado y honesto en el área contable y financiera, con la capacidad de trabajar en cualquier empresa y de seguir estudiando.</w:t>
      </w:r>
    </w:p>
    <w:p>
      <w:pPr>
        <w:spacing w:line="360" w:lineRule="auto" w:before="0" w:after="200"/>
        <w:jc w:val="left"/>
      </w:pPr>
      <w:r>
        <w:rPr>
          <w:rFonts w:ascii="Arial" w:hAnsi="Arial"/>
          <w:b/>
          <w:i w:val="0"/>
          <w:color w:val="1A8F5C"/>
          <w:sz w:val="26"/>
        </w:rPr>
        <w:t>Valores</w:t>
      </w:r>
    </w:p>
    <w:p>
      <w:pPr>
        <w:spacing w:line="360" w:lineRule="auto" w:after="240"/>
        <w:ind w:left="510" w:hanging="510"/>
        <w:jc w:val="both"/>
      </w:pPr>
      <w:r>
        <w:rPr>
          <w:rFonts w:ascii="Arial" w:hAnsi="Arial"/>
          <w:b/>
          <w:color w:val="1A8F5C"/>
          <w:sz w:val="24"/>
        </w:rPr>
        <w:t xml:space="preserve">▪  </w:t>
      </w:r>
      <w:r>
        <w:rPr>
          <w:rFonts w:ascii="Arial" w:hAnsi="Arial"/>
          <w:b/>
          <w:color w:val="1A8F5C"/>
          <w:sz w:val="24"/>
        </w:rPr>
        <w:t>Responsabilidad:</w:t>
      </w:r>
      <w:r>
        <w:rPr>
          <w:rFonts w:ascii="Arial" w:hAnsi="Arial"/>
          <w:color w:val="1A1A1A"/>
          <w:sz w:val="24"/>
        </w:rPr>
        <w:t xml:space="preserve"> cumplí con las tareas asignadas y las entregué terminadas.</w:t>
      </w:r>
    </w:p>
    <w:p>
      <w:pPr>
        <w:spacing w:line="360" w:lineRule="auto" w:after="240"/>
        <w:ind w:left="510" w:hanging="510"/>
        <w:jc w:val="both"/>
      </w:pPr>
      <w:r>
        <w:rPr>
          <w:rFonts w:ascii="Arial" w:hAnsi="Arial"/>
          <w:b/>
          <w:color w:val="1A8F5C"/>
          <w:sz w:val="24"/>
        </w:rPr>
        <w:t xml:space="preserve">▪  </w:t>
      </w:r>
      <w:r>
        <w:rPr>
          <w:rFonts w:ascii="Arial" w:hAnsi="Arial"/>
          <w:b/>
          <w:color w:val="1A8F5C"/>
          <w:sz w:val="24"/>
        </w:rPr>
        <w:t>Puntualidad:</w:t>
      </w:r>
      <w:r>
        <w:rPr>
          <w:rFonts w:ascii="Arial" w:hAnsi="Arial"/>
          <w:color w:val="1A1A1A"/>
          <w:sz w:val="24"/>
        </w:rPr>
        <w:t xml:space="preserve"> respeté el horario de entrada y de salida todos los días.</w:t>
      </w:r>
    </w:p>
    <w:p>
      <w:pPr>
        <w:spacing w:line="360" w:lineRule="auto" w:after="240"/>
        <w:ind w:left="510" w:hanging="510"/>
        <w:jc w:val="both"/>
      </w:pPr>
      <w:r>
        <w:rPr>
          <w:rFonts w:ascii="Arial" w:hAnsi="Arial"/>
          <w:b/>
          <w:color w:val="1A8F5C"/>
          <w:sz w:val="24"/>
        </w:rPr>
        <w:t xml:space="preserve">▪  </w:t>
      </w:r>
      <w:r>
        <w:rPr>
          <w:rFonts w:ascii="Arial" w:hAnsi="Arial"/>
          <w:b/>
          <w:color w:val="1A8F5C"/>
          <w:sz w:val="24"/>
        </w:rPr>
        <w:t>Honestidad:</w:t>
      </w:r>
      <w:r>
        <w:rPr>
          <w:rFonts w:ascii="Arial" w:hAnsi="Arial"/>
          <w:color w:val="1A1A1A"/>
          <w:sz w:val="24"/>
        </w:rPr>
        <w:t xml:space="preserve"> manejé la información de la empresa con transparencia.</w:t>
      </w:r>
    </w:p>
    <w:p>
      <w:pPr>
        <w:spacing w:line="360" w:lineRule="auto" w:after="240"/>
        <w:ind w:left="510" w:hanging="510"/>
        <w:jc w:val="both"/>
      </w:pPr>
      <w:r>
        <w:rPr>
          <w:rFonts w:ascii="Arial" w:hAnsi="Arial"/>
          <w:b/>
          <w:color w:val="1A8F5C"/>
          <w:sz w:val="24"/>
        </w:rPr>
        <w:t xml:space="preserve">▪  </w:t>
      </w:r>
      <w:r>
        <w:rPr>
          <w:rFonts w:ascii="Arial" w:hAnsi="Arial"/>
          <w:b/>
          <w:color w:val="1A8F5C"/>
          <w:sz w:val="24"/>
        </w:rPr>
        <w:t>Orden:</w:t>
      </w:r>
      <w:r>
        <w:rPr>
          <w:rFonts w:ascii="Arial" w:hAnsi="Arial"/>
          <w:color w:val="1A1A1A"/>
          <w:sz w:val="24"/>
        </w:rPr>
        <w:t xml:space="preserve"> mantuve la documentación clasificada y archivada por fecha.</w:t>
      </w:r>
    </w:p>
    <w:p>
      <w:pPr>
        <w:pageBreakBefore/>
        <w:spacing w:line="276" w:lineRule="auto" w:before="120" w:after="440"/>
        <w:jc w:val="center"/>
        <w:pBdr>
          <w:bottom w:val="single" w:sz="10" w:space="8" w:color="1A8F5C"/>
        </w:pBdr>
      </w:pPr>
      <w:r>
        <w:rPr>
          <w:rFonts w:ascii="Arial" w:hAnsi="Arial"/>
          <w:b/>
          <w:i w:val="0"/>
          <w:color w:val="0D5C3F"/>
          <w:sz w:val="36"/>
        </w:rPr>
        <w:t>DESCRIPCIÓN DE FUNCIONES</w:t>
      </w:r>
    </w:p>
    <w:p>
      <w:pPr>
        <w:spacing w:line="360" w:lineRule="auto" w:after="80"/>
        <w:ind w:left="454" w:hanging="454"/>
        <w:jc w:val="left"/>
      </w:pPr>
      <w:r>
        <w:rPr>
          <w:rFonts w:ascii="Arial" w:hAnsi="Arial"/>
          <w:b/>
          <w:color w:val="1A8F5C"/>
          <w:sz w:val="25"/>
        </w:rPr>
        <w:t>▪  Impresión de planos y documentos</w:t>
      </w:r>
    </w:p>
    <w:p>
      <w:pPr>
        <w:spacing w:line="360" w:lineRule="auto" w:after="840"/>
        <w:ind w:left="454"/>
        <w:jc w:val="both"/>
      </w:pPr>
      <w:r>
        <w:rPr>
          <w:rFonts w:ascii="Arial" w:hAnsi="Arial"/>
          <w:color w:val="1A1A1A"/>
          <w:sz w:val="24"/>
        </w:rPr>
        <w:t>Me explicaron cómo se imprimen los planos en el formato y la escala que necesita la empresa. Imprimía los planos y las hojas de los planes de cada proyecto, revisando antes que salieran completos y legibles, porque se le presentaban al cliente.</w:t>
      </w:r>
    </w:p>
    <w:p>
      <w:pPr>
        <w:spacing w:line="360" w:lineRule="auto" w:after="80"/>
        <w:ind w:left="454" w:hanging="454"/>
        <w:jc w:val="left"/>
      </w:pPr>
      <w:r>
        <w:rPr>
          <w:rFonts w:ascii="Arial" w:hAnsi="Arial"/>
          <w:b/>
          <w:color w:val="1A8F5C"/>
          <w:sz w:val="25"/>
        </w:rPr>
        <w:t>▪  Registro de facturas en el sistema VisionWin</w:t>
      </w:r>
    </w:p>
    <w:p>
      <w:pPr>
        <w:spacing w:line="360" w:lineRule="auto" w:after="840"/>
        <w:ind w:left="454"/>
        <w:jc w:val="both"/>
      </w:pPr>
      <w:r>
        <w:rPr>
          <w:rFonts w:ascii="Arial" w:hAnsi="Arial"/>
          <w:color w:val="1A1A1A"/>
          <w:sz w:val="24"/>
        </w:rPr>
        <w:t>Fue la actividad que más realicé. Aprendí a verificar los datos del proveedor, la fecha, el número del documento y el monto, y a guardar la factura en la cuenta que le corresponde. Empecé con facturas de prueba y luego pasé a las reales.</w:t>
      </w:r>
    </w:p>
    <w:p>
      <w:pPr>
        <w:spacing w:line="360" w:lineRule="auto" w:after="80"/>
        <w:ind w:left="454" w:hanging="454"/>
        <w:jc w:val="left"/>
      </w:pPr>
      <w:r>
        <w:rPr>
          <w:rFonts w:ascii="Arial" w:hAnsi="Arial"/>
          <w:b/>
          <w:color w:val="1A8F5C"/>
          <w:sz w:val="25"/>
        </w:rPr>
        <w:t>▪  Elaboración de partidas contables</w:t>
      </w:r>
    </w:p>
    <w:p>
      <w:pPr>
        <w:spacing w:line="360" w:lineRule="auto" w:after="840"/>
        <w:ind w:left="454"/>
        <w:jc w:val="both"/>
      </w:pPr>
      <w:r>
        <w:rPr>
          <w:rFonts w:ascii="Arial" w:hAnsi="Arial"/>
          <w:color w:val="1A1A1A"/>
          <w:sz w:val="24"/>
        </w:rPr>
        <w:t>Después de ingresar cada factura elaboraba la partida correspondiente. Aprendí a identificar qué cuenta se carga y qué cuenta se abona, y a revisar que la partida quedara cuadrada antes de guardarla.</w:t>
      </w:r>
    </w:p>
    <w:p>
      <w:pPr>
        <w:pageBreakBefore/>
        <w:spacing w:line="276" w:lineRule="auto" w:before="120" w:after="440"/>
        <w:jc w:val="center"/>
        <w:pBdr>
          <w:bottom w:val="single" w:sz="10" w:space="8" w:color="1A8F5C"/>
        </w:pBdr>
      </w:pPr>
      <w:r>
        <w:rPr>
          <w:rFonts w:ascii="Arial" w:hAnsi="Arial"/>
          <w:b/>
          <w:i w:val="0"/>
          <w:color w:val="0D5C3F"/>
          <w:sz w:val="36"/>
        </w:rPr>
        <w:t>DESCRIPCIÓN DE FUNCIONES</w:t>
      </w:r>
    </w:p>
    <w:p>
      <w:pPr>
        <w:spacing w:line="360" w:lineRule="auto" w:after="80"/>
        <w:ind w:left="454" w:hanging="454"/>
        <w:jc w:val="left"/>
      </w:pPr>
      <w:r>
        <w:rPr>
          <w:rFonts w:ascii="Arial" w:hAnsi="Arial"/>
          <w:b/>
          <w:color w:val="1A8F5C"/>
          <w:sz w:val="25"/>
        </w:rPr>
        <w:t>▪  Facturas de activo y de pasivo</w:t>
      </w:r>
    </w:p>
    <w:p>
      <w:pPr>
        <w:spacing w:line="360" w:lineRule="auto" w:after="840"/>
        <w:ind w:left="454"/>
        <w:jc w:val="both"/>
      </w:pPr>
      <w:r>
        <w:rPr>
          <w:rFonts w:ascii="Arial" w:hAnsi="Arial"/>
          <w:color w:val="1A1A1A"/>
          <w:sz w:val="24"/>
        </w:rPr>
        <w:t>Me explicaron la diferencia entre las facturas que representan un pasivo y las que representan un activo. Las de activo llevan más trabajo, porque hay que configurar la depreciación del bien dentro del sistema.</w:t>
      </w:r>
    </w:p>
    <w:p>
      <w:pPr>
        <w:spacing w:line="360" w:lineRule="auto" w:after="80"/>
        <w:ind w:left="454" w:hanging="454"/>
        <w:jc w:val="left"/>
      </w:pPr>
      <w:r>
        <w:rPr>
          <w:rFonts w:ascii="Arial" w:hAnsi="Arial"/>
          <w:b/>
          <w:color w:val="1A8F5C"/>
          <w:sz w:val="25"/>
        </w:rPr>
        <w:t>▪  Revisión de balances</w:t>
      </w:r>
    </w:p>
    <w:p>
      <w:pPr>
        <w:spacing w:line="360" w:lineRule="auto" w:after="840"/>
        <w:ind w:left="454"/>
        <w:jc w:val="both"/>
      </w:pPr>
      <w:r>
        <w:rPr>
          <w:rFonts w:ascii="Arial" w:hAnsi="Arial"/>
          <w:color w:val="1A1A1A"/>
          <w:sz w:val="24"/>
        </w:rPr>
        <w:t>Aprendí a revisar los balances generales, a detectar descuadres y a buscar de dónde venía la diferencia para corregirla. También elaboré balances de prueba, que el sistema genera cuando la información está bien ingresada.</w:t>
      </w:r>
    </w:p>
    <w:p>
      <w:pPr>
        <w:spacing w:line="360" w:lineRule="auto" w:after="80"/>
        <w:ind w:left="454" w:hanging="454"/>
        <w:jc w:val="left"/>
      </w:pPr>
      <w:r>
        <w:rPr>
          <w:rFonts w:ascii="Arial" w:hAnsi="Arial"/>
          <w:b/>
          <w:color w:val="1A8F5C"/>
          <w:sz w:val="25"/>
        </w:rPr>
        <w:t>▪  Ordenamiento y archivo de facturas</w:t>
      </w:r>
    </w:p>
    <w:p>
      <w:pPr>
        <w:spacing w:line="360" w:lineRule="auto" w:after="840"/>
        <w:ind w:left="454"/>
        <w:jc w:val="both"/>
      </w:pPr>
      <w:r>
        <w:rPr>
          <w:rFonts w:ascii="Arial" w:hAnsi="Arial"/>
          <w:color w:val="1A1A1A"/>
          <w:sz w:val="24"/>
        </w:rPr>
        <w:t>Las facturas debían quedar archivadas en fólder y ordenadas por fecha. En una ocasión, mientras ordenaba, noté que faltaba una factura por registrar; la ingresé al sistema y la coloqué en su lugar.</w:t>
      </w:r>
    </w:p>
    <w:p>
      <w:pPr>
        <w:pageBreakBefore/>
        <w:spacing w:line="276" w:lineRule="auto" w:before="120" w:after="440"/>
        <w:jc w:val="center"/>
        <w:pBdr>
          <w:bottom w:val="single" w:sz="10" w:space="8" w:color="1A8F5C"/>
        </w:pBdr>
      </w:pPr>
      <w:r>
        <w:rPr>
          <w:rFonts w:ascii="Arial" w:hAnsi="Arial"/>
          <w:b/>
          <w:i w:val="0"/>
          <w:color w:val="0D5C3F"/>
          <w:sz w:val="36"/>
        </w:rPr>
        <w:t>DESCRIPCIÓN DE FUNCIONES</w:t>
      </w:r>
    </w:p>
    <w:p>
      <w:pPr>
        <w:spacing w:line="360" w:lineRule="auto" w:after="80"/>
        <w:ind w:left="454" w:hanging="454"/>
        <w:jc w:val="left"/>
      </w:pPr>
      <w:r>
        <w:rPr>
          <w:rFonts w:ascii="Arial" w:hAnsi="Arial"/>
          <w:b/>
          <w:color w:val="1A8F5C"/>
          <w:sz w:val="25"/>
        </w:rPr>
        <w:t>▪  Apoyo en la declaración mensual ante el SAR</w:t>
      </w:r>
    </w:p>
    <w:p>
      <w:pPr>
        <w:spacing w:line="360" w:lineRule="auto" w:after="840"/>
        <w:ind w:left="454"/>
        <w:jc w:val="both"/>
      </w:pPr>
      <w:r>
        <w:rPr>
          <w:rFonts w:ascii="Arial" w:hAnsi="Arial"/>
          <w:color w:val="1A1A1A"/>
          <w:sz w:val="24"/>
        </w:rPr>
        <w:t>Con un supervisor pasamos al sistema las facturas del mes anterior para presentar la declaración ante el Servicio de Administración de Rentas. Aprendí que un comerciante individual declara una vez al año y una S. de R.L. cada mes.</w:t>
      </w:r>
    </w:p>
    <w:p>
      <w:pPr>
        <w:spacing w:line="360" w:lineRule="auto" w:after="80"/>
        <w:ind w:left="454" w:hanging="454"/>
        <w:jc w:val="left"/>
      </w:pPr>
      <w:r>
        <w:rPr>
          <w:rFonts w:ascii="Arial" w:hAnsi="Arial"/>
          <w:b/>
          <w:color w:val="1A8F5C"/>
          <w:sz w:val="25"/>
        </w:rPr>
        <w:t>▪  Registro de ingresos por alquiler de equipo</w:t>
      </w:r>
    </w:p>
    <w:p>
      <w:pPr>
        <w:spacing w:line="360" w:lineRule="auto" w:after="840"/>
        <w:ind w:left="454"/>
        <w:jc w:val="both"/>
      </w:pPr>
      <w:r>
        <w:rPr>
          <w:rFonts w:ascii="Arial" w:hAnsi="Arial"/>
          <w:color w:val="1A1A1A"/>
          <w:sz w:val="24"/>
        </w:rPr>
        <w:t>La empresa también alquila equipo de medición. Cuando llegó una persona a pagar un alquiler, me dejaron hacer el registro completo de esa operación en el sistema.</w:t>
      </w:r>
    </w:p>
    <w:p>
      <w:pPr>
        <w:spacing w:line="360" w:lineRule="auto" w:after="80"/>
        <w:ind w:left="454" w:hanging="454"/>
        <w:jc w:val="left"/>
      </w:pPr>
      <w:r>
        <w:rPr>
          <w:rFonts w:ascii="Arial" w:hAnsi="Arial"/>
          <w:b/>
          <w:color w:val="1A8F5C"/>
          <w:sz w:val="25"/>
        </w:rPr>
        <w:t>▪  Análisis financiero de la empresa</w:t>
      </w:r>
    </w:p>
    <w:p>
      <w:pPr>
        <w:spacing w:line="360" w:lineRule="auto" w:after="840"/>
        <w:ind w:left="454"/>
        <w:jc w:val="both"/>
      </w:pPr>
      <w:r>
        <w:rPr>
          <w:rFonts w:ascii="Arial" w:hAnsi="Arial"/>
          <w:color w:val="1A1A1A"/>
          <w:sz w:val="24"/>
        </w:rPr>
        <w:t>En Excel trabajé con los balances y los estados de resultados de 2024, 2025 y 2026 hasta junio. Calculé la razón corriente, el capital de trabajo neto y el margen neto de ganancia, y después el mismo análisis aplicado a un proyecto.</w:t>
      </w:r>
    </w:p>
    <w:p>
      <w:pPr>
        <w:pageBreakBefore/>
        <w:spacing w:line="276" w:lineRule="auto" w:before="120" w:after="440"/>
        <w:jc w:val="center"/>
        <w:pBdr>
          <w:bottom w:val="single" w:sz="10" w:space="8" w:color="1A8F5C"/>
        </w:pBdr>
      </w:pPr>
      <w:r>
        <w:rPr>
          <w:rFonts w:ascii="Arial" w:hAnsi="Arial"/>
          <w:b/>
          <w:i w:val="0"/>
          <w:color w:val="0D5C3F"/>
          <w:sz w:val="36"/>
        </w:rPr>
        <w:t>DESCRIPCIÓN DE FUNCIONES</w:t>
      </w:r>
    </w:p>
    <w:p>
      <w:pPr>
        <w:spacing w:line="360" w:lineRule="auto" w:after="80"/>
        <w:ind w:left="454" w:hanging="454"/>
        <w:jc w:val="left"/>
      </w:pPr>
      <w:r>
        <w:rPr>
          <w:rFonts w:ascii="Arial" w:hAnsi="Arial"/>
          <w:b/>
          <w:color w:val="1A8F5C"/>
          <w:sz w:val="25"/>
        </w:rPr>
        <w:t>▪  Revisión de información en la plataforma Indexa</w:t>
      </w:r>
    </w:p>
    <w:p>
      <w:pPr>
        <w:spacing w:line="360" w:lineRule="auto" w:after="840"/>
        <w:ind w:left="454"/>
        <w:jc w:val="both"/>
      </w:pPr>
      <w:r>
        <w:rPr>
          <w:rFonts w:ascii="Arial" w:hAnsi="Arial"/>
          <w:color w:val="1A1A1A"/>
          <w:sz w:val="24"/>
        </w:rPr>
        <w:t>Comparé la información subida a la plataforma Indexa con la que estaba registrada en el sistema contable. En esa revisión encontré dos fechas invertidas y las corregí.</w:t>
      </w:r>
    </w:p>
    <w:p>
      <w:pPr>
        <w:spacing w:line="360" w:lineRule="auto" w:after="80"/>
        <w:ind w:left="454" w:hanging="454"/>
        <w:jc w:val="left"/>
      </w:pPr>
      <w:r>
        <w:rPr>
          <w:rFonts w:ascii="Arial" w:hAnsi="Arial"/>
          <w:b/>
          <w:color w:val="1A8F5C"/>
          <w:sz w:val="25"/>
        </w:rPr>
        <w:t>▪  Revisión de planillas y cálculo de totales</w:t>
      </w:r>
    </w:p>
    <w:p>
      <w:pPr>
        <w:spacing w:line="360" w:lineRule="auto" w:after="840"/>
        <w:ind w:left="454"/>
        <w:jc w:val="both"/>
      </w:pPr>
      <w:r>
        <w:rPr>
          <w:rFonts w:ascii="Arial" w:hAnsi="Arial"/>
          <w:color w:val="1A1A1A"/>
          <w:sz w:val="24"/>
        </w:rPr>
        <w:t>Pasé las planillas que estaban pendientes de contabilizar. Estaban completas y firmadas, pero les faltaba el total del saldo al final, así que calculé el total de cada una y actualicé las que ya estaban subidas.</w:t>
      </w:r>
    </w:p>
    <w:p>
      <w:pPr>
        <w:spacing w:line="360" w:lineRule="auto" w:after="80"/>
        <w:ind w:left="454" w:hanging="454"/>
        <w:jc w:val="left"/>
      </w:pPr>
      <w:r>
        <w:rPr>
          <w:rFonts w:ascii="Arial" w:hAnsi="Arial"/>
          <w:b/>
          <w:color w:val="1A8F5C"/>
          <w:sz w:val="25"/>
        </w:rPr>
        <w:t>▪  Inventario de materiales en bodega</w:t>
      </w:r>
    </w:p>
    <w:p>
      <w:pPr>
        <w:spacing w:line="360" w:lineRule="auto" w:after="840"/>
        <w:ind w:left="454"/>
        <w:jc w:val="both"/>
      </w:pPr>
      <w:r>
        <w:rPr>
          <w:rFonts w:ascii="Arial" w:hAnsi="Arial"/>
          <w:color w:val="1A1A1A"/>
          <w:sz w:val="24"/>
        </w:rPr>
        <w:t>Levanté en Excel el inventario de los materiales que sobraron de proyectos anteriores, como cemento, bloque, cables y herramientas, clasificados por tipo, marca, cantidad y estado. Servía para cotizar el proyecto siguiente.</w:t>
      </w:r>
    </w:p>
    <w:p>
      <w:pPr>
        <w:pageBreakBefore/>
        <w:spacing w:line="276" w:lineRule="auto" w:before="120" w:after="360"/>
        <w:jc w:val="center"/>
        <w:pBdr>
          <w:bottom w:val="single" w:sz="10" w:space="8" w:color="1A8F5C"/>
        </w:pBdr>
      </w:pPr>
      <w:r>
        <w:rPr>
          <w:rFonts w:ascii="Arial" w:hAnsi="Arial"/>
          <w:b/>
          <w:i w:val="0"/>
          <w:color w:val="0D5C3F"/>
          <w:sz w:val="34"/>
        </w:rPr>
        <w:t>HOJA DE REFERENCIA DEL TUTOR EMPRESARIAL</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160" w:type="dxa"/>
          <w:left w:w="160" w:type="dxa"/>
          <w:bottom w:w="160" w:type="dxa"/>
          <w:right w:w="160" w:type="dxa"/>
        </w:tblCellMar>
      </w:tblPr>
      <w:tblGrid>
        <w:gridCol w:w="9071"/>
      </w:tblGrid>
      <w:tr>
        <w:trPr>
          <w:trHeight w:val="10943" w:hRule="exact"/>
        </w:trPr>
        <w:tc>
          <w:tcPr>
            <w:tcW w:type="dxa" w:w="9071"/>
            <w:vAlign w:val="center"/>
          </w:tcPr>
          <w:p>
            <w:pPr>
              <w:spacing w:line="360" w:lineRule="auto" w:after="280"/>
              <w:jc w:val="center"/>
            </w:pPr>
            <w:r/>
            <w:r>
              <w:rPr>
                <w:rFonts w:ascii="Arial" w:hAnsi="Arial"/>
                <w:b/>
                <w:color w:val="1A8F5C"/>
                <w:sz w:val="24"/>
              </w:rPr>
              <w:t>AQUÍ VA EL FORMATO DE LA SECRETARÍA DE EDUCACIÓN</w:t>
            </w:r>
          </w:p>
          <w:p>
            <w:pPr>
              <w:spacing w:line="360" w:lineRule="auto" w:after="200"/>
              <w:jc w:val="center"/>
            </w:pPr>
            <w:r>
              <w:rPr>
                <w:rFonts w:ascii="Arial" w:hAnsi="Arial"/>
                <w:color w:val="595959"/>
                <w:sz w:val="22"/>
              </w:rPr>
              <w:t>Es la hoja con valor del 40 % que entrega el catedrático.</w:t>
            </w:r>
          </w:p>
          <w:p>
            <w:pPr>
              <w:spacing w:line="360" w:lineRule="auto" w:after="200"/>
              <w:jc w:val="center"/>
            </w:pPr>
            <w:r>
              <w:rPr>
                <w:rFonts w:ascii="Arial" w:hAnsi="Arial"/>
                <w:color w:val="595959"/>
                <w:sz w:val="22"/>
              </w:rPr>
              <w:t>El tutor de la empresa evalúa cada semana de la práctica.</w:t>
            </w:r>
          </w:p>
          <w:p>
            <w:pPr>
              <w:spacing w:line="360" w:lineRule="auto" w:after="200"/>
              <w:jc w:val="center"/>
            </w:pPr>
            <w:r>
              <w:rPr>
                <w:rFonts w:ascii="Arial" w:hAnsi="Arial"/>
                <w:color w:val="595959"/>
                <w:sz w:val="22"/>
              </w:rPr>
              <w:t>Debe ir llena, firmada y sellada. Escanéala y pégala aquí.</w:t>
            </w:r>
          </w:p>
        </w:tc>
      </w:tr>
    </w:tbl>
    <w:p>
      <w:pPr>
        <w:pageBreakBefore/>
        <w:spacing w:line="276" w:lineRule="auto" w:before="120" w:after="360"/>
        <w:jc w:val="center"/>
        <w:pBdr>
          <w:bottom w:val="single" w:sz="10" w:space="8" w:color="1A8F5C"/>
        </w:pBdr>
      </w:pPr>
      <w:r>
        <w:rPr>
          <w:rFonts w:ascii="Arial" w:hAnsi="Arial"/>
          <w:b/>
          <w:i w:val="0"/>
          <w:color w:val="0D5C3F"/>
          <w:sz w:val="36"/>
        </w:rPr>
        <w:t>CRITERIOS A EVALUAR</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160" w:type="dxa"/>
          <w:left w:w="160" w:type="dxa"/>
          <w:bottom w:w="160" w:type="dxa"/>
          <w:right w:w="160" w:type="dxa"/>
        </w:tblCellMar>
      </w:tblPr>
      <w:tblGrid>
        <w:gridCol w:w="9071"/>
      </w:tblGrid>
      <w:tr>
        <w:trPr>
          <w:trHeight w:val="11113" w:hRule="exact"/>
        </w:trPr>
        <w:tc>
          <w:tcPr>
            <w:tcW w:type="dxa" w:w="9071"/>
            <w:vAlign w:val="center"/>
          </w:tcPr>
          <w:p>
            <w:pPr>
              <w:spacing w:line="360" w:lineRule="auto" w:after="280"/>
              <w:jc w:val="center"/>
            </w:pPr>
            <w:r/>
            <w:r>
              <w:rPr>
                <w:rFonts w:ascii="Arial" w:hAnsi="Arial"/>
                <w:b/>
                <w:color w:val="1A8F5C"/>
                <w:sz w:val="24"/>
              </w:rPr>
              <w:t>AQUÍ VA EL CUADRO DE CRITERIOS A EVALUAR</w:t>
            </w:r>
          </w:p>
          <w:p>
            <w:pPr>
              <w:spacing w:line="360" w:lineRule="auto" w:after="200"/>
              <w:jc w:val="center"/>
            </w:pPr>
            <w:r>
              <w:rPr>
                <w:rFonts w:ascii="Arial" w:hAnsi="Arial"/>
                <w:color w:val="595959"/>
                <w:sz w:val="22"/>
              </w:rPr>
              <w:t>Es la segunda hoja del formato de la Secretaría de Educación, con los ocho criterios que el tutor evalúa en las cuatro semanas.</w:t>
            </w:r>
          </w:p>
          <w:p>
            <w:pPr>
              <w:spacing w:line="360" w:lineRule="auto" w:after="200"/>
              <w:jc w:val="center"/>
            </w:pPr>
            <w:r>
              <w:rPr>
                <w:rFonts w:ascii="Arial" w:hAnsi="Arial"/>
                <w:color w:val="595959"/>
                <w:sz w:val="22"/>
              </w:rPr>
              <w:t>Debe traer el puntaje de cada semana, el total y la firma y sello del tutor.</w:t>
            </w:r>
          </w:p>
        </w:tc>
      </w:tr>
    </w:tbl>
    <w:p>
      <w:pPr>
        <w:pageBreakBefore/>
        <w:spacing w:line="276" w:lineRule="auto" w:before="120" w:after="480"/>
        <w:jc w:val="center"/>
        <w:pBdr>
          <w:bottom w:val="single" w:sz="10" w:space="8" w:color="1A8F5C"/>
        </w:pBdr>
      </w:pPr>
      <w:r>
        <w:rPr>
          <w:rFonts w:ascii="Arial" w:hAnsi="Arial"/>
          <w:b/>
          <w:i w:val="0"/>
          <w:color w:val="0D5C3F"/>
          <w:sz w:val="40"/>
        </w:rPr>
        <w:t>LOGROS OBTENIDOS</w:t>
      </w:r>
    </w:p>
    <w:p>
      <w:pPr>
        <w:spacing w:line="360" w:lineRule="auto" w:after="320"/>
        <w:ind w:left="510" w:hanging="510"/>
        <w:jc w:val="both"/>
      </w:pPr>
      <w:r>
        <w:rPr>
          <w:rFonts w:ascii="Arial" w:hAnsi="Arial"/>
          <w:b/>
          <w:color w:val="1A8F5C"/>
          <w:sz w:val="24"/>
        </w:rPr>
        <w:t xml:space="preserve">▪  </w:t>
      </w:r>
      <w:r>
        <w:rPr>
          <w:rFonts w:ascii="Arial" w:hAnsi="Arial"/>
          <w:color w:val="1A1A1A"/>
          <w:sz w:val="24"/>
        </w:rPr>
        <w:t>Aprendí a manejar el sistema contable VisionWin y a registrar facturas correctamente.</w:t>
      </w:r>
    </w:p>
    <w:p>
      <w:pPr>
        <w:spacing w:line="360" w:lineRule="auto" w:after="320"/>
        <w:ind w:left="510" w:hanging="510"/>
        <w:jc w:val="both"/>
      </w:pPr>
      <w:r>
        <w:rPr>
          <w:rFonts w:ascii="Arial" w:hAnsi="Arial"/>
          <w:b/>
          <w:color w:val="1A8F5C"/>
          <w:sz w:val="24"/>
        </w:rPr>
        <w:t xml:space="preserve">▪  </w:t>
      </w:r>
      <w:r>
        <w:rPr>
          <w:rFonts w:ascii="Arial" w:hAnsi="Arial"/>
          <w:color w:val="1A1A1A"/>
          <w:sz w:val="24"/>
        </w:rPr>
        <w:t>Logré elaborar partidas contables por mi cuenta.</w:t>
      </w:r>
    </w:p>
    <w:p>
      <w:pPr>
        <w:spacing w:line="360" w:lineRule="auto" w:after="320"/>
        <w:ind w:left="510" w:hanging="510"/>
        <w:jc w:val="both"/>
      </w:pPr>
      <w:r>
        <w:rPr>
          <w:rFonts w:ascii="Arial" w:hAnsi="Arial"/>
          <w:b/>
          <w:color w:val="1A8F5C"/>
          <w:sz w:val="24"/>
        </w:rPr>
        <w:t xml:space="preserve">▪  </w:t>
      </w:r>
      <w:r>
        <w:rPr>
          <w:rFonts w:ascii="Arial" w:hAnsi="Arial"/>
          <w:color w:val="1A1A1A"/>
          <w:sz w:val="24"/>
        </w:rPr>
        <w:t>Aprendí a diferenciar las facturas de activo y de pasivo, y a configurar la depreciación de un bien en el sistema.</w:t>
      </w:r>
    </w:p>
    <w:p>
      <w:pPr>
        <w:spacing w:line="360" w:lineRule="auto" w:after="320"/>
        <w:ind w:left="510" w:hanging="510"/>
        <w:jc w:val="both"/>
      </w:pPr>
      <w:r>
        <w:rPr>
          <w:rFonts w:ascii="Arial" w:hAnsi="Arial"/>
          <w:b/>
          <w:color w:val="1A8F5C"/>
          <w:sz w:val="24"/>
        </w:rPr>
        <w:t xml:space="preserve">▪  </w:t>
      </w:r>
      <w:r>
        <w:rPr>
          <w:rFonts w:ascii="Arial" w:hAnsi="Arial"/>
          <w:color w:val="1A1A1A"/>
          <w:sz w:val="24"/>
        </w:rPr>
        <w:t>Aprendí a revisar balances, detectar descuadres y corregirlos.</w:t>
      </w:r>
    </w:p>
    <w:p>
      <w:pPr>
        <w:spacing w:line="360" w:lineRule="auto" w:after="320"/>
        <w:ind w:left="510" w:hanging="510"/>
        <w:jc w:val="both"/>
      </w:pPr>
      <w:r>
        <w:rPr>
          <w:rFonts w:ascii="Arial" w:hAnsi="Arial"/>
          <w:b/>
          <w:color w:val="1A8F5C"/>
          <w:sz w:val="24"/>
        </w:rPr>
        <w:t xml:space="preserve">▪  </w:t>
      </w:r>
      <w:r>
        <w:rPr>
          <w:rFonts w:ascii="Arial" w:hAnsi="Arial"/>
          <w:color w:val="1A1A1A"/>
          <w:sz w:val="24"/>
        </w:rPr>
        <w:t>Participé en la preparación de la declaración mensual ante el SAR.</w:t>
      </w:r>
    </w:p>
    <w:p>
      <w:pPr>
        <w:spacing w:line="360" w:lineRule="auto" w:after="320"/>
        <w:ind w:left="510" w:hanging="510"/>
        <w:jc w:val="both"/>
      </w:pPr>
      <w:r>
        <w:rPr>
          <w:rFonts w:ascii="Arial" w:hAnsi="Arial"/>
          <w:b/>
          <w:color w:val="1A8F5C"/>
          <w:sz w:val="24"/>
        </w:rPr>
        <w:t xml:space="preserve">▪  </w:t>
      </w:r>
      <w:r>
        <w:rPr>
          <w:rFonts w:ascii="Arial" w:hAnsi="Arial"/>
          <w:color w:val="1A1A1A"/>
          <w:sz w:val="24"/>
        </w:rPr>
        <w:t>Realicé el análisis financiero de la empresa en Excel con razones financieras.</w:t>
      </w:r>
    </w:p>
    <w:p>
      <w:pPr>
        <w:spacing w:line="360" w:lineRule="auto" w:after="320"/>
        <w:ind w:left="510" w:hanging="510"/>
        <w:jc w:val="both"/>
      </w:pPr>
      <w:r>
        <w:rPr>
          <w:rFonts w:ascii="Arial" w:hAnsi="Arial"/>
          <w:b/>
          <w:color w:val="1A8F5C"/>
          <w:sz w:val="24"/>
        </w:rPr>
        <w:t xml:space="preserve">▪  </w:t>
      </w:r>
      <w:r>
        <w:rPr>
          <w:rFonts w:ascii="Arial" w:hAnsi="Arial"/>
          <w:color w:val="1A1A1A"/>
          <w:sz w:val="24"/>
        </w:rPr>
        <w:t>Elaboré el inventario de los materiales de bodega, que sirvió para cotizar un proyecto.</w:t>
      </w:r>
    </w:p>
    <w:p>
      <w:pPr>
        <w:spacing w:line="360" w:lineRule="auto" w:after="320"/>
        <w:ind w:left="510" w:hanging="510"/>
        <w:jc w:val="both"/>
      </w:pPr>
      <w:r>
        <w:rPr>
          <w:rFonts w:ascii="Arial" w:hAnsi="Arial"/>
          <w:b/>
          <w:color w:val="1A8F5C"/>
          <w:sz w:val="24"/>
        </w:rPr>
        <w:t xml:space="preserve">▪  </w:t>
      </w:r>
      <w:r>
        <w:rPr>
          <w:rFonts w:ascii="Arial" w:hAnsi="Arial"/>
          <w:color w:val="1A1A1A"/>
          <w:sz w:val="24"/>
        </w:rPr>
        <w:t>Cumplí con el horario y gané la confianza del personal del área contable.</w:t>
      </w:r>
    </w:p>
    <w:p>
      <w:pPr>
        <w:pageBreakBefore/>
        <w:spacing w:line="276" w:lineRule="auto" w:before="120" w:after="480"/>
        <w:jc w:val="center"/>
        <w:pBdr>
          <w:bottom w:val="single" w:sz="10" w:space="8" w:color="1A8F5C"/>
        </w:pBdr>
      </w:pPr>
      <w:r>
        <w:rPr>
          <w:rFonts w:ascii="Arial" w:hAnsi="Arial"/>
          <w:b/>
          <w:i w:val="0"/>
          <w:color w:val="0D5C3F"/>
          <w:sz w:val="38"/>
        </w:rPr>
        <w:t>DIFICULTADES PRESENTADAS</w:t>
      </w:r>
    </w:p>
    <w:p>
      <w:pPr>
        <w:spacing w:line="360" w:lineRule="auto" w:after="360"/>
        <w:ind w:left="510" w:hanging="510"/>
        <w:jc w:val="both"/>
      </w:pPr>
      <w:r>
        <w:rPr>
          <w:rFonts w:ascii="Arial" w:hAnsi="Arial"/>
          <w:b/>
          <w:color w:val="1A8F5C"/>
          <w:sz w:val="24"/>
        </w:rPr>
        <w:t xml:space="preserve">▪  </w:t>
      </w:r>
      <w:r>
        <w:rPr>
          <w:rFonts w:ascii="Arial" w:hAnsi="Arial"/>
          <w:color w:val="1A1A1A"/>
          <w:sz w:val="24"/>
        </w:rPr>
        <w:t>Al principio no sabía manejar el sistema VisionWin, porque nunca lo había usado. Lo resolví practicando con facturas de prueba.</w:t>
      </w:r>
    </w:p>
    <w:p>
      <w:pPr>
        <w:spacing w:line="360" w:lineRule="auto" w:after="360"/>
        <w:ind w:left="510" w:hanging="510"/>
        <w:jc w:val="both"/>
      </w:pPr>
      <w:r>
        <w:rPr>
          <w:rFonts w:ascii="Arial" w:hAnsi="Arial"/>
          <w:b/>
          <w:color w:val="1A8F5C"/>
          <w:sz w:val="24"/>
        </w:rPr>
        <w:t xml:space="preserve">▪  </w:t>
      </w:r>
      <w:r>
        <w:rPr>
          <w:rFonts w:ascii="Arial" w:hAnsi="Arial"/>
          <w:color w:val="1A1A1A"/>
          <w:sz w:val="24"/>
        </w:rPr>
        <w:t>Me costó entender el registro de las facturas de activo, ya que lleva más pasos y hay que configurar la depreciación.</w:t>
      </w:r>
    </w:p>
    <w:p>
      <w:pPr>
        <w:spacing w:line="360" w:lineRule="auto" w:after="360"/>
        <w:ind w:left="510" w:hanging="510"/>
        <w:jc w:val="both"/>
      </w:pPr>
      <w:r>
        <w:rPr>
          <w:rFonts w:ascii="Arial" w:hAnsi="Arial"/>
          <w:b/>
          <w:color w:val="1A8F5C"/>
          <w:sz w:val="24"/>
        </w:rPr>
        <w:t xml:space="preserve">▪  </w:t>
      </w:r>
      <w:r>
        <w:rPr>
          <w:rFonts w:ascii="Arial" w:hAnsi="Arial"/>
          <w:color w:val="1A1A1A"/>
          <w:sz w:val="24"/>
        </w:rPr>
        <w:t>El archivo de las facturas me llevó más tiempo del que pensaba, porque los documentos no venían ordenados.</w:t>
      </w:r>
    </w:p>
    <w:p>
      <w:pPr>
        <w:spacing w:line="360" w:lineRule="auto" w:after="360"/>
        <w:ind w:left="510" w:hanging="510"/>
        <w:jc w:val="both"/>
      </w:pPr>
      <w:r>
        <w:rPr>
          <w:rFonts w:ascii="Arial" w:hAnsi="Arial"/>
          <w:b/>
          <w:color w:val="1A8F5C"/>
          <w:sz w:val="24"/>
        </w:rPr>
        <w:t xml:space="preserve">▪  </w:t>
      </w:r>
      <w:r>
        <w:rPr>
          <w:rFonts w:ascii="Arial" w:hAnsi="Arial"/>
          <w:color w:val="1A1A1A"/>
          <w:sz w:val="24"/>
        </w:rPr>
        <w:t>Una vez terminé de archivar y faltaba una factura por registrar, así que tuve que revisar todo de nuevo.</w:t>
      </w:r>
    </w:p>
    <w:p>
      <w:pPr>
        <w:spacing w:line="360" w:lineRule="auto" w:after="360"/>
        <w:ind w:left="510" w:hanging="510"/>
        <w:jc w:val="both"/>
      </w:pPr>
      <w:r>
        <w:rPr>
          <w:rFonts w:ascii="Arial" w:hAnsi="Arial"/>
          <w:b/>
          <w:color w:val="1A8F5C"/>
          <w:sz w:val="24"/>
        </w:rPr>
        <w:t xml:space="preserve">▪  </w:t>
      </w:r>
      <w:r>
        <w:rPr>
          <w:rFonts w:ascii="Arial" w:hAnsi="Arial"/>
          <w:color w:val="1A1A1A"/>
          <w:sz w:val="24"/>
        </w:rPr>
        <w:t>Encontrar las fechas invertidas en la plataforma Indexa me obligó a revisar documento por documento.</w:t>
      </w:r>
    </w:p>
    <w:p>
      <w:pPr>
        <w:spacing w:line="360" w:lineRule="auto" w:after="360"/>
        <w:ind w:left="510" w:hanging="510"/>
        <w:jc w:val="both"/>
      </w:pPr>
      <w:r>
        <w:rPr>
          <w:rFonts w:ascii="Arial" w:hAnsi="Arial"/>
          <w:b/>
          <w:color w:val="1A8F5C"/>
          <w:sz w:val="24"/>
        </w:rPr>
        <w:t xml:space="preserve">▪  </w:t>
      </w:r>
      <w:r>
        <w:rPr>
          <w:rFonts w:ascii="Arial" w:hAnsi="Arial"/>
          <w:color w:val="1A1A1A"/>
          <w:sz w:val="24"/>
        </w:rPr>
        <w:t>Al comenzar sentía inseguridad al trabajar con información real, por miedo a equivocarme.</w:t>
      </w:r>
    </w:p>
    <w:p>
      <w:pPr>
        <w:pageBreakBefore/>
        <w:spacing w:line="276" w:lineRule="auto" w:before="120" w:after="480"/>
        <w:jc w:val="center"/>
        <w:pBdr>
          <w:bottom w:val="single" w:sz="10" w:space="8" w:color="1A8F5C"/>
        </w:pBdr>
      </w:pPr>
      <w:r>
        <w:rPr>
          <w:rFonts w:ascii="Arial" w:hAnsi="Arial"/>
          <w:b/>
          <w:i w:val="0"/>
          <w:color w:val="0D5C3F"/>
          <w:sz w:val="40"/>
        </w:rPr>
        <w:t>RECOMENDACIONES</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Llegar puntual y cumplir el horario completo desde el primer día.</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Presentarse siempre con el uniforme completo y buena presentación.</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Anotar en la bitácora todo lo que se hace el mismo día, sin dejarlo para después.</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Preguntar cuando no se entiende algo, antes de echar a perder un registro.</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No usar el celular en horas de trabajo.</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Revisar el trabajo antes de darlo por terminado, sobre todo fechas y montos.</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Practicar con documentos de prueba antes de tocar la información real.</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Tomar fotografías del trabajo, porque después se necesitan para las evidencias.</w:t>
      </w:r>
    </w:p>
    <w:p>
      <w:pPr>
        <w:spacing w:line="360" w:lineRule="auto" w:after="400"/>
        <w:ind w:left="510" w:hanging="510"/>
        <w:jc w:val="both"/>
      </w:pPr>
      <w:r>
        <w:rPr>
          <w:rFonts w:ascii="Arial" w:hAnsi="Arial"/>
          <w:b/>
          <w:color w:val="1A8F5C"/>
          <w:sz w:val="24"/>
        </w:rPr>
        <w:t xml:space="preserve">▪  </w:t>
      </w:r>
      <w:r>
        <w:rPr>
          <w:rFonts w:ascii="Arial" w:hAnsi="Arial"/>
          <w:color w:val="1A1A1A"/>
          <w:sz w:val="24"/>
        </w:rPr>
        <w:t>Aprovechar el mes completo, porque la práctica pasa rápido.</w:t>
      </w:r>
    </w:p>
    <w:p>
      <w:pPr>
        <w:pageBreakBefore/>
        <w:spacing w:after="0" w:line="240" w:lineRule="auto"/>
      </w:pPr>
      <w:r>
        <w:rPr>
          <w:rFonts w:ascii="Arial" w:hAnsi="Arial"/>
          <w:sz w:val="60"/>
        </w:rPr>
      </w:r>
    </w:p>
    <w:p>
      <w:pPr>
        <w:spacing w:after="0" w:line="240" w:lineRule="auto"/>
      </w:pPr>
      <w:r>
        <w:rPr>
          <w:rFonts w:ascii="Arial" w:hAnsi="Arial"/>
          <w:sz w:val="60"/>
        </w:rPr>
      </w:r>
    </w:p>
    <w:p>
      <w:pPr>
        <w:spacing w:after="0" w:line="240" w:lineRule="auto"/>
      </w:pPr>
      <w:r>
        <w:rPr>
          <w:rFonts w:ascii="Arial" w:hAnsi="Arial"/>
          <w:sz w:val="60"/>
        </w:rPr>
      </w:r>
    </w:p>
    <w:p>
      <w:pPr>
        <w:spacing w:after="0" w:line="240" w:lineRule="auto"/>
      </w:pPr>
      <w:r>
        <w:rPr>
          <w:rFonts w:ascii="Arial" w:hAnsi="Arial"/>
          <w:sz w:val="60"/>
        </w:rPr>
      </w:r>
    </w:p>
    <w:p>
      <w:pPr>
        <w:spacing w:after="0" w:line="240" w:lineRule="auto"/>
      </w:pPr>
      <w:r>
        <w:rPr>
          <w:rFonts w:ascii="Arial" w:hAnsi="Arial"/>
          <w:sz w:val="60"/>
        </w:rPr>
      </w:r>
    </w:p>
    <w:p>
      <w:pPr>
        <w:spacing w:after="0" w:line="240" w:lineRule="auto"/>
      </w:pPr>
      <w:r>
        <w:rPr>
          <w:rFonts w:ascii="Arial" w:hAnsi="Arial"/>
          <w:sz w:val="60"/>
        </w:rPr>
      </w:r>
    </w:p>
    <w:p>
      <w:pPr>
        <w:spacing w:after="0" w:line="240" w:lineRule="auto"/>
      </w:pPr>
      <w:r>
        <w:rPr>
          <w:rFonts w:ascii="Arial" w:hAnsi="Arial"/>
          <w:sz w:val="60"/>
        </w:rPr>
      </w:r>
    </w:p>
    <w:p>
      <w:pPr>
        <w:spacing w:after="0" w:line="240" w:lineRule="auto"/>
      </w:pPr>
      <w:r>
        <w:rPr>
          <w:rFonts w:ascii="Arial" w:hAnsi="Arial"/>
          <w:sz w:val="60"/>
        </w:rPr>
      </w:r>
    </w:p>
    <w:p>
      <w:pPr>
        <w:spacing w:line="240" w:lineRule="auto" w:before="0" w:after="400"/>
        <w:jc w:val="center"/>
        <w:pBdr>
          <w:bottom w:val="single" w:sz="12" w:space="14" w:color="1A8F5C"/>
        </w:pBdr>
      </w:pPr>
      <w:r>
        <w:rPr>
          <w:rFonts w:ascii="Arial" w:hAnsi="Arial"/>
          <w:b/>
          <w:i w:val="0"/>
          <w:color w:val="0D5C3F"/>
          <w:sz w:val="68"/>
        </w:rPr>
        <w:t>ANEXOS</w:t>
      </w:r>
    </w:p>
    <w:p>
      <w:pPr>
        <w:spacing w:line="360" w:lineRule="auto" w:before="0" w:after="0"/>
        <w:jc w:val="center"/>
      </w:pPr>
      <w:r>
        <w:rPr>
          <w:rFonts w:ascii="Arial" w:hAnsi="Arial"/>
          <w:b w:val="0"/>
          <w:i/>
          <w:color w:val="595959"/>
          <w:sz w:val="24"/>
        </w:rPr>
        <w:t>Documentos y evidencias que respaldan la práctica profesional realizada en TOPPIC Constructora S. de R.L.</w:t>
      </w:r>
    </w:p>
    <w:p>
      <w:pPr>
        <w:pageBreakBefore/>
        <w:spacing w:line="276" w:lineRule="auto" w:before="120" w:after="360"/>
        <w:jc w:val="center"/>
        <w:pBdr>
          <w:bottom w:val="single" w:sz="10" w:space="8" w:color="1A8F5C"/>
        </w:pBdr>
      </w:pPr>
      <w:r>
        <w:rPr>
          <w:rFonts w:ascii="Arial" w:hAnsi="Arial"/>
          <w:b/>
          <w:i w:val="0"/>
          <w:color w:val="0D5C3F"/>
          <w:sz w:val="38"/>
        </w:rPr>
        <w:t>CARTA DE REMISIÓN</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160" w:type="dxa"/>
          <w:left w:w="160" w:type="dxa"/>
          <w:bottom w:w="160" w:type="dxa"/>
          <w:right w:w="160" w:type="dxa"/>
        </w:tblCellMar>
      </w:tblPr>
      <w:tblGrid>
        <w:gridCol w:w="9071"/>
      </w:tblGrid>
      <w:tr>
        <w:trPr>
          <w:trHeight w:val="10999" w:hRule="exact"/>
        </w:trPr>
        <w:tc>
          <w:tcPr>
            <w:tcW w:type="dxa" w:w="9071"/>
            <w:vAlign w:val="center"/>
          </w:tcPr>
          <w:p>
            <w:pPr>
              <w:spacing w:line="360" w:lineRule="auto" w:after="280"/>
              <w:jc w:val="center"/>
            </w:pPr>
            <w:r/>
            <w:r>
              <w:rPr>
                <w:rFonts w:ascii="Arial" w:hAnsi="Arial"/>
                <w:b/>
                <w:color w:val="1A8F5C"/>
                <w:sz w:val="24"/>
              </w:rPr>
              <w:t>AQUÍ VA LA CARTA DE REMISIÓN</w:t>
            </w:r>
          </w:p>
          <w:p>
            <w:pPr>
              <w:spacing w:line="360" w:lineRule="auto" w:after="200"/>
              <w:jc w:val="center"/>
            </w:pPr>
            <w:r>
              <w:rPr>
                <w:rFonts w:ascii="Arial" w:hAnsi="Arial"/>
                <w:color w:val="595959"/>
                <w:sz w:val="22"/>
              </w:rPr>
              <w:t>Es la carta con la que el centro educativo te remite a la empresa.</w:t>
            </w:r>
          </w:p>
          <w:p>
            <w:pPr>
              <w:spacing w:line="360" w:lineRule="auto" w:after="200"/>
              <w:jc w:val="center"/>
            </w:pPr>
            <w:r>
              <w:rPr>
                <w:rFonts w:ascii="Arial" w:hAnsi="Arial"/>
                <w:color w:val="595959"/>
                <w:sz w:val="22"/>
              </w:rPr>
              <w:t>La entrega el catedrático y debe ir firmada y sellada por la dirección.</w:t>
            </w:r>
          </w:p>
          <w:p>
            <w:pPr>
              <w:spacing w:line="360" w:lineRule="auto" w:after="200"/>
              <w:jc w:val="center"/>
            </w:pPr>
            <w:r>
              <w:rPr>
                <w:rFonts w:ascii="Arial" w:hAnsi="Arial"/>
                <w:color w:val="595959"/>
                <w:sz w:val="22"/>
              </w:rPr>
              <w:t>Escanéala y pégala aquí, ocupando toda la hoja.</w:t>
            </w:r>
          </w:p>
        </w:tc>
      </w:tr>
    </w:tbl>
    <w:p>
      <w:pPr>
        <w:pageBreakBefore/>
        <w:spacing w:line="276" w:lineRule="auto" w:before="120" w:after="360"/>
        <w:jc w:val="center"/>
        <w:pBdr>
          <w:bottom w:val="single" w:sz="10" w:space="8" w:color="1A8F5C"/>
        </w:pBdr>
      </w:pPr>
      <w:r>
        <w:rPr>
          <w:rFonts w:ascii="Arial" w:hAnsi="Arial"/>
          <w:b/>
          <w:i w:val="0"/>
          <w:color w:val="0D5C3F"/>
          <w:sz w:val="38"/>
        </w:rPr>
        <w:t>CARTA DE ACEPTACIÓN</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160" w:type="dxa"/>
          <w:left w:w="160" w:type="dxa"/>
          <w:bottom w:w="160" w:type="dxa"/>
          <w:right w:w="160" w:type="dxa"/>
        </w:tblCellMar>
      </w:tblPr>
      <w:tblGrid>
        <w:gridCol w:w="9071"/>
      </w:tblGrid>
      <w:tr>
        <w:trPr>
          <w:trHeight w:val="10999" w:hRule="exact"/>
        </w:trPr>
        <w:tc>
          <w:tcPr>
            <w:tcW w:type="dxa" w:w="9071"/>
            <w:vAlign w:val="center"/>
          </w:tcPr>
          <w:p>
            <w:pPr>
              <w:spacing w:line="360" w:lineRule="auto" w:after="280"/>
              <w:jc w:val="center"/>
            </w:pPr>
            <w:r/>
            <w:r>
              <w:rPr>
                <w:rFonts w:ascii="Arial" w:hAnsi="Arial"/>
                <w:b/>
                <w:color w:val="1A8F5C"/>
                <w:sz w:val="24"/>
              </w:rPr>
              <w:t>AQUÍ VA LA CARTA DE ACEPTACIÓN</w:t>
            </w:r>
          </w:p>
          <w:p>
            <w:pPr>
              <w:spacing w:line="360" w:lineRule="auto" w:after="200"/>
              <w:jc w:val="center"/>
            </w:pPr>
            <w:r>
              <w:rPr>
                <w:rFonts w:ascii="Arial" w:hAnsi="Arial"/>
                <w:color w:val="595959"/>
                <w:sz w:val="22"/>
              </w:rPr>
              <w:t>Es la carta en la que TOPPIC Constructora S. de R.L. hace constar que aceptó tu solicitud de práctica.</w:t>
            </w:r>
          </w:p>
          <w:p>
            <w:pPr>
              <w:spacing w:line="360" w:lineRule="auto" w:after="200"/>
              <w:jc w:val="center"/>
            </w:pPr>
            <w:r>
              <w:rPr>
                <w:rFonts w:ascii="Arial" w:hAnsi="Arial"/>
                <w:color w:val="595959"/>
                <w:sz w:val="22"/>
              </w:rPr>
              <w:t>Debe llevar los datos de la empresa, tu nombre, la carrera, el área, el periodo, y la firma y sello de Recursos Humanos.</w:t>
            </w:r>
          </w:p>
          <w:p>
            <w:pPr>
              <w:spacing w:line="360" w:lineRule="auto" w:after="200"/>
              <w:jc w:val="center"/>
            </w:pPr>
            <w:r>
              <w:rPr>
                <w:rFonts w:ascii="Arial" w:hAnsi="Arial"/>
                <w:color w:val="595959"/>
                <w:sz w:val="22"/>
              </w:rPr>
              <w:t>Escanéala y pégala aquí, ocupando toda la hoja.</w:t>
            </w:r>
          </w:p>
        </w:tc>
      </w:tr>
    </w:tbl>
    <w:p>
      <w:pPr>
        <w:pageBreakBefore/>
        <w:spacing w:line="276" w:lineRule="auto" w:before="120" w:after="360"/>
        <w:jc w:val="center"/>
        <w:pBdr>
          <w:bottom w:val="single" w:sz="10" w:space="8" w:color="1A8F5C"/>
        </w:pBdr>
      </w:pPr>
      <w:r>
        <w:rPr>
          <w:rFonts w:ascii="Arial" w:hAnsi="Arial"/>
          <w:b/>
          <w:i w:val="0"/>
          <w:color w:val="0D5C3F"/>
          <w:sz w:val="34"/>
        </w:rPr>
        <w:t>SOLICITUD DE PRÁCTICA PROFESIONAL</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160" w:type="dxa"/>
          <w:left w:w="160" w:type="dxa"/>
          <w:bottom w:w="160" w:type="dxa"/>
          <w:right w:w="160" w:type="dxa"/>
        </w:tblCellMar>
      </w:tblPr>
      <w:tblGrid>
        <w:gridCol w:w="9071"/>
      </w:tblGrid>
      <w:tr>
        <w:trPr>
          <w:trHeight w:val="10999" w:hRule="exact"/>
        </w:trPr>
        <w:tc>
          <w:tcPr>
            <w:tcW w:type="dxa" w:w="9071"/>
            <w:vAlign w:val="center"/>
          </w:tcPr>
          <w:p>
            <w:pPr>
              <w:spacing w:line="360" w:lineRule="auto" w:after="280"/>
              <w:jc w:val="center"/>
            </w:pPr>
            <w:r/>
            <w:r>
              <w:rPr>
                <w:rFonts w:ascii="Arial" w:hAnsi="Arial"/>
                <w:b/>
                <w:color w:val="1A8F5C"/>
                <w:sz w:val="24"/>
              </w:rPr>
              <w:t>AQUÍ VA LA SOLICITUD</w:t>
            </w:r>
          </w:p>
          <w:p>
            <w:pPr>
              <w:spacing w:line="360" w:lineRule="auto" w:after="200"/>
              <w:jc w:val="center"/>
            </w:pPr>
            <w:r>
              <w:rPr>
                <w:rFonts w:ascii="Arial" w:hAnsi="Arial"/>
                <w:color w:val="595959"/>
                <w:sz w:val="22"/>
              </w:rPr>
              <w:t>Es la solicitud que presentaste a la empresa para pedir el espacio de práctica.</w:t>
            </w:r>
          </w:p>
          <w:p>
            <w:pPr>
              <w:spacing w:line="360" w:lineRule="auto" w:after="200"/>
              <w:jc w:val="center"/>
            </w:pPr>
            <w:r>
              <w:rPr>
                <w:rFonts w:ascii="Arial" w:hAnsi="Arial"/>
                <w:color w:val="595959"/>
                <w:sz w:val="22"/>
              </w:rPr>
              <w:t>La entrega el catedrático y debe llevar el sello de recibido de la empresa.</w:t>
            </w:r>
          </w:p>
          <w:p>
            <w:pPr>
              <w:spacing w:line="360" w:lineRule="auto" w:after="200"/>
              <w:jc w:val="center"/>
            </w:pPr>
            <w:r>
              <w:rPr>
                <w:rFonts w:ascii="Arial" w:hAnsi="Arial"/>
                <w:color w:val="595959"/>
                <w:sz w:val="22"/>
              </w:rPr>
              <w:t>Escanéala y pégala aquí, ocupando toda la hoja.</w:t>
            </w:r>
          </w:p>
        </w:tc>
      </w:tr>
    </w:tbl>
    <w:p>
      <w:pPr>
        <w:pageBreakBefore/>
        <w:spacing w:line="276" w:lineRule="auto" w:before="120" w:after="360"/>
        <w:jc w:val="center"/>
        <w:pBdr>
          <w:bottom w:val="single" w:sz="10" w:space="8" w:color="1A8F5C"/>
        </w:pBdr>
      </w:pPr>
      <w:r>
        <w:rPr>
          <w:rFonts w:ascii="Arial" w:hAnsi="Arial"/>
          <w:b/>
          <w:i w:val="0"/>
          <w:color w:val="0D5C3F"/>
          <w:sz w:val="40"/>
        </w:rPr>
        <w:t>CREDENCIAL</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160" w:type="dxa"/>
          <w:left w:w="160" w:type="dxa"/>
          <w:bottom w:w="160" w:type="dxa"/>
          <w:right w:w="160" w:type="dxa"/>
        </w:tblCellMar>
      </w:tblPr>
      <w:tblGrid>
        <w:gridCol w:w="9071"/>
      </w:tblGrid>
      <w:tr>
        <w:trPr>
          <w:trHeight w:val="10999" w:hRule="exact"/>
        </w:trPr>
        <w:tc>
          <w:tcPr>
            <w:tcW w:type="dxa" w:w="9071"/>
            <w:vAlign w:val="center"/>
          </w:tcPr>
          <w:p>
            <w:pPr>
              <w:spacing w:line="360" w:lineRule="auto" w:after="280"/>
              <w:jc w:val="center"/>
            </w:pPr>
            <w:r/>
            <w:r>
              <w:rPr>
                <w:rFonts w:ascii="Arial" w:hAnsi="Arial"/>
                <w:b/>
                <w:color w:val="1A8F5C"/>
                <w:sz w:val="24"/>
              </w:rPr>
              <w:t>AQUÍ VA LA CREDENCIAL</w:t>
            </w:r>
          </w:p>
          <w:p>
            <w:pPr>
              <w:spacing w:line="360" w:lineRule="auto" w:after="200"/>
              <w:jc w:val="center"/>
            </w:pPr>
            <w:r>
              <w:rPr>
                <w:rFonts w:ascii="Arial" w:hAnsi="Arial"/>
                <w:color w:val="595959"/>
                <w:sz w:val="22"/>
              </w:rPr>
              <w:t>Es el documento con el que el director del centro educativo te acredita para realizar la práctica.</w:t>
            </w:r>
          </w:p>
          <w:p>
            <w:pPr>
              <w:spacing w:line="360" w:lineRule="auto" w:after="200"/>
              <w:jc w:val="center"/>
            </w:pPr>
            <w:r>
              <w:rPr>
                <w:rFonts w:ascii="Arial" w:hAnsi="Arial"/>
                <w:color w:val="595959"/>
                <w:sz w:val="22"/>
              </w:rPr>
              <w:t>Debe llevar tu nombre, la carrera, las fechas, y la firma y sello del director.</w:t>
            </w:r>
          </w:p>
          <w:p>
            <w:pPr>
              <w:spacing w:line="360" w:lineRule="auto" w:after="200"/>
              <w:jc w:val="center"/>
            </w:pPr>
            <w:r>
              <w:rPr>
                <w:rFonts w:ascii="Arial" w:hAnsi="Arial"/>
                <w:color w:val="595959"/>
                <w:sz w:val="22"/>
              </w:rPr>
              <w:t>Escanéala y pégala aquí, ocupando toda la hoja.</w:t>
            </w:r>
          </w:p>
        </w:tc>
      </w:tr>
    </w:tbl>
    <w:p>
      <w:pPr>
        <w:pageBreakBefore/>
        <w:spacing w:line="276" w:lineRule="auto" w:before="120" w:after="200"/>
        <w:jc w:val="center"/>
        <w:pBdr>
          <w:bottom w:val="single" w:sz="10" w:space="8" w:color="1A8F5C"/>
        </w:pBdr>
      </w:pPr>
      <w:r>
        <w:rPr>
          <w:rFonts w:ascii="Arial" w:hAnsi="Arial"/>
          <w:b/>
          <w:i w:val="0"/>
          <w:color w:val="0D5C3F"/>
          <w:sz w:val="36"/>
        </w:rPr>
        <w:t>CONTROL DE ASISTENCIA</w:t>
      </w:r>
    </w:p>
    <w:p>
      <w:pPr>
        <w:spacing w:line="240" w:lineRule="auto" w:before="0" w:after="280"/>
        <w:jc w:val="center"/>
      </w:pPr>
      <w:r>
        <w:rPr>
          <w:rFonts w:ascii="Arial" w:hAnsi="Arial"/>
          <w:b w:val="0"/>
          <w:i w:val="0"/>
          <w:color w:val="595959"/>
          <w:sz w:val="22"/>
        </w:rPr>
        <w:t>TOPPIC Constructora S. de R.L.   ·   Agosto de 2026</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40" w:type="dxa"/>
          <w:bottom w:w="40" w:type="dxa"/>
          <w:right w:w="40" w:type="dxa"/>
        </w:tblCellMar>
      </w:tblPr>
      <w:tblGrid>
        <w:gridCol w:w="1361"/>
        <w:gridCol w:w="1361"/>
        <w:gridCol w:w="1247"/>
        <w:gridCol w:w="1247"/>
        <w:gridCol w:w="567"/>
        <w:gridCol w:w="567"/>
        <w:gridCol w:w="2154"/>
      </w:tblGrid>
      <w:tr>
        <w:trPr>
          <w:trHeight w:val="481" w:hRule="exact"/>
        </w:trPr>
        <w:tc>
          <w:tcPr>
            <w:tcW w:type="dxa" w:w="1361"/>
            <w:vAlign w:val="center"/>
            <w:shd w:val="clear" w:color="auto" w:fill="0D5C3F"/>
          </w:tcPr>
          <w:p>
            <w:pPr>
              <w:spacing w:line="240" w:lineRule="auto" w:after="0" w:before="0"/>
              <w:jc w:val="center"/>
            </w:pPr>
            <w:r/>
            <w:r>
              <w:rPr>
                <w:rFonts w:ascii="Arial" w:hAnsi="Arial"/>
                <w:b/>
                <w:color w:val="FFFFFF"/>
                <w:sz w:val="18"/>
              </w:rPr>
              <w:t>DÍA</w:t>
            </w:r>
          </w:p>
        </w:tc>
        <w:tc>
          <w:tcPr>
            <w:tcW w:type="dxa" w:w="1361"/>
            <w:vAlign w:val="center"/>
            <w:shd w:val="clear" w:color="auto" w:fill="0D5C3F"/>
          </w:tcPr>
          <w:p>
            <w:pPr>
              <w:spacing w:line="240" w:lineRule="auto" w:after="0" w:before="0"/>
              <w:jc w:val="center"/>
            </w:pPr>
            <w:r/>
            <w:r>
              <w:rPr>
                <w:rFonts w:ascii="Arial" w:hAnsi="Arial"/>
                <w:b/>
                <w:color w:val="FFFFFF"/>
                <w:sz w:val="18"/>
              </w:rPr>
              <w:t>FECHA</w:t>
            </w:r>
          </w:p>
        </w:tc>
        <w:tc>
          <w:tcPr>
            <w:tcW w:type="dxa" w:w="1247"/>
            <w:vAlign w:val="center"/>
            <w:shd w:val="clear" w:color="auto" w:fill="0D5C3F"/>
          </w:tcPr>
          <w:p>
            <w:pPr>
              <w:spacing w:line="240" w:lineRule="auto" w:after="0" w:before="0"/>
              <w:jc w:val="center"/>
            </w:pPr>
            <w:r/>
            <w:r>
              <w:rPr>
                <w:rFonts w:ascii="Arial" w:hAnsi="Arial"/>
                <w:b/>
                <w:color w:val="FFFFFF"/>
                <w:sz w:val="18"/>
              </w:rPr>
              <w:t>ENTRADA</w:t>
            </w:r>
          </w:p>
        </w:tc>
        <w:tc>
          <w:tcPr>
            <w:tcW w:type="dxa" w:w="1247"/>
            <w:vAlign w:val="center"/>
            <w:shd w:val="clear" w:color="auto" w:fill="0D5C3F"/>
          </w:tcPr>
          <w:p>
            <w:pPr>
              <w:spacing w:line="240" w:lineRule="auto" w:after="0" w:before="0"/>
              <w:jc w:val="center"/>
            </w:pPr>
            <w:r/>
            <w:r>
              <w:rPr>
                <w:rFonts w:ascii="Arial" w:hAnsi="Arial"/>
                <w:b/>
                <w:color w:val="FFFFFF"/>
                <w:sz w:val="18"/>
              </w:rPr>
              <w:t>SALIDA</w:t>
            </w:r>
          </w:p>
        </w:tc>
        <w:tc>
          <w:tcPr>
            <w:tcW w:type="dxa" w:w="567"/>
            <w:vAlign w:val="center"/>
            <w:shd w:val="clear" w:color="auto" w:fill="0D5C3F"/>
          </w:tcPr>
          <w:p>
            <w:pPr>
              <w:spacing w:line="240" w:lineRule="auto" w:after="0" w:before="0"/>
              <w:jc w:val="center"/>
            </w:pPr>
            <w:r/>
            <w:r>
              <w:rPr>
                <w:rFonts w:ascii="Arial" w:hAnsi="Arial"/>
                <w:b/>
                <w:color w:val="FFFFFF"/>
                <w:sz w:val="18"/>
              </w:rPr>
              <w:t>SÍ</w:t>
            </w:r>
          </w:p>
        </w:tc>
        <w:tc>
          <w:tcPr>
            <w:tcW w:type="dxa" w:w="567"/>
            <w:vAlign w:val="center"/>
            <w:shd w:val="clear" w:color="auto" w:fill="0D5C3F"/>
          </w:tcPr>
          <w:p>
            <w:pPr>
              <w:spacing w:line="240" w:lineRule="auto" w:after="0" w:before="0"/>
              <w:jc w:val="center"/>
            </w:pPr>
            <w:r/>
            <w:r>
              <w:rPr>
                <w:rFonts w:ascii="Arial" w:hAnsi="Arial"/>
                <w:b/>
                <w:color w:val="FFFFFF"/>
                <w:sz w:val="18"/>
              </w:rPr>
              <w:t>NO</w:t>
            </w:r>
          </w:p>
        </w:tc>
        <w:tc>
          <w:tcPr>
            <w:tcW w:type="dxa" w:w="2154"/>
            <w:vAlign w:val="center"/>
            <w:shd w:val="clear" w:color="auto" w:fill="0D5C3F"/>
          </w:tcPr>
          <w:p>
            <w:pPr>
              <w:spacing w:line="240" w:lineRule="auto" w:after="0" w:before="0"/>
              <w:jc w:val="center"/>
            </w:pPr>
            <w:r/>
            <w:r>
              <w:rPr>
                <w:rFonts w:ascii="Arial" w:hAnsi="Arial"/>
                <w:b/>
                <w:color w:val="FFFFFF"/>
                <w:sz w:val="18"/>
              </w:rPr>
              <w:t>OBSERVACIONES</w:t>
            </w:r>
          </w:p>
        </w:tc>
      </w:tr>
      <w:tr>
        <w:trPr>
          <w:trHeight w:val="385" w:hRule="exact"/>
        </w:trPr>
        <w:tc>
          <w:tcPr>
            <w:tcW w:type="dxa" w:w="8504"/>
            <w:gridSpan w:val="7"/>
            <w:vAlign w:val="center"/>
            <w:shd w:val="clear" w:color="auto" w:fill="E8F3ED"/>
          </w:tcPr>
          <w:p>
            <w:pPr>
              <w:spacing w:line="240" w:lineRule="auto" w:after="0" w:before="0"/>
              <w:jc w:val="center"/>
            </w:pPr>
            <w:r/>
            <w:r>
              <w:rPr>
                <w:rFonts w:ascii="Arial" w:hAnsi="Arial"/>
                <w:b/>
                <w:color w:val="0D5C3F"/>
                <w:sz w:val="18"/>
              </w:rPr>
              <w:t>SEMANA 1</w:t>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Lunes</w:t>
            </w:r>
          </w:p>
        </w:tc>
        <w:tc>
          <w:tcPr>
            <w:tcW w:type="dxa" w:w="1361"/>
            <w:vAlign w:val="center"/>
          </w:tcPr>
          <w:p>
            <w:pPr>
              <w:spacing w:line="240" w:lineRule="auto" w:after="0" w:before="0"/>
              <w:jc w:val="center"/>
            </w:pPr>
            <w:r/>
            <w:r>
              <w:rPr>
                <w:rFonts w:ascii="Arial" w:hAnsi="Arial"/>
                <w:b w:val="0"/>
                <w:color w:val="1A1A1A"/>
                <w:sz w:val="18"/>
              </w:rPr>
              <w:t>03/08/2026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Martes</w:t>
            </w:r>
          </w:p>
        </w:tc>
        <w:tc>
          <w:tcPr>
            <w:tcW w:type="dxa" w:w="1361"/>
            <w:vAlign w:val="center"/>
          </w:tcPr>
          <w:p>
            <w:pPr>
              <w:spacing w:line="240" w:lineRule="auto" w:after="0" w:before="0"/>
              <w:jc w:val="center"/>
            </w:pPr>
            <w:r/>
            <w:r>
              <w:rPr>
                <w:rFonts w:ascii="Arial" w:hAnsi="Arial"/>
                <w:b w:val="0"/>
                <w:color w:val="1A1A1A"/>
                <w:sz w:val="18"/>
              </w:rPr>
              <w:t>04/08/2026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Miércoles</w:t>
            </w:r>
          </w:p>
        </w:tc>
        <w:tc>
          <w:tcPr>
            <w:tcW w:type="dxa" w:w="1361"/>
            <w:vAlign w:val="center"/>
          </w:tcPr>
          <w:p>
            <w:pPr>
              <w:spacing w:line="240" w:lineRule="auto" w:after="0" w:before="0"/>
              <w:jc w:val="center"/>
            </w:pPr>
            <w:r/>
            <w:r>
              <w:rPr>
                <w:rFonts w:ascii="Arial" w:hAnsi="Arial"/>
                <w:b w:val="0"/>
                <w:color w:val="1A1A1A"/>
                <w:sz w:val="18"/>
              </w:rPr>
              <w:t>05/08/2026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Jueves</w:t>
            </w:r>
          </w:p>
        </w:tc>
        <w:tc>
          <w:tcPr>
            <w:tcW w:type="dxa" w:w="1361"/>
            <w:vAlign w:val="center"/>
          </w:tcPr>
          <w:p>
            <w:pPr>
              <w:spacing w:line="240" w:lineRule="auto" w:after="0" w:before="0"/>
              <w:jc w:val="center"/>
            </w:pPr>
            <w:r/>
            <w:r>
              <w:rPr>
                <w:rFonts w:ascii="Arial" w:hAnsi="Arial"/>
                <w:b w:val="0"/>
                <w:color w:val="1A1A1A"/>
                <w:sz w:val="18"/>
              </w:rPr>
              <w:t>06/08/2026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Viernes</w:t>
            </w:r>
          </w:p>
        </w:tc>
        <w:tc>
          <w:tcPr>
            <w:tcW w:type="dxa" w:w="1361"/>
            <w:vAlign w:val="center"/>
          </w:tcPr>
          <w:p>
            <w:pPr>
              <w:spacing w:line="240" w:lineRule="auto" w:after="0" w:before="0"/>
              <w:jc w:val="center"/>
            </w:pPr>
            <w:r/>
            <w:r>
              <w:rPr>
                <w:rFonts w:ascii="Arial" w:hAnsi="Arial"/>
                <w:b w:val="0"/>
                <w:color w:val="1A1A1A"/>
                <w:sz w:val="18"/>
              </w:rPr>
              <w:t>07/08/2026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4:00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8504"/>
            <w:gridSpan w:val="7"/>
            <w:vAlign w:val="center"/>
            <w:shd w:val="clear" w:color="auto" w:fill="E8F3ED"/>
          </w:tcPr>
          <w:p>
            <w:pPr>
              <w:spacing w:line="240" w:lineRule="auto" w:after="0" w:before="0"/>
              <w:jc w:val="center"/>
            </w:pPr>
            <w:r/>
            <w:r>
              <w:rPr>
                <w:rFonts w:ascii="Arial" w:hAnsi="Arial"/>
                <w:b/>
                <w:color w:val="0D5C3F"/>
                <w:sz w:val="18"/>
              </w:rPr>
              <w:t>SEMANA 2</w:t>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Lunes</w:t>
            </w:r>
          </w:p>
        </w:tc>
        <w:tc>
          <w:tcPr>
            <w:tcW w:type="dxa" w:w="1361"/>
            <w:vAlign w:val="center"/>
          </w:tcPr>
          <w:p>
            <w:pPr>
              <w:spacing w:line="240" w:lineRule="auto" w:after="0" w:before="0"/>
              <w:jc w:val="center"/>
            </w:pPr>
            <w:r/>
            <w:r>
              <w:rPr>
                <w:rFonts w:ascii="Arial" w:hAnsi="Arial"/>
                <w:b w:val="0"/>
                <w:color w:val="1A1A1A"/>
                <w:sz w:val="18"/>
              </w:rPr>
              <w:t>10/08/2026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Martes</w:t>
            </w:r>
          </w:p>
        </w:tc>
        <w:tc>
          <w:tcPr>
            <w:tcW w:type="dxa" w:w="1361"/>
            <w:vAlign w:val="center"/>
          </w:tcPr>
          <w:p>
            <w:pPr>
              <w:spacing w:line="240" w:lineRule="auto" w:after="0" w:before="0"/>
              <w:jc w:val="center"/>
            </w:pPr>
            <w:r/>
            <w:r>
              <w:rPr>
                <w:rFonts w:ascii="Arial" w:hAnsi="Arial"/>
                <w:b w:val="0"/>
                <w:color w:val="1A1A1A"/>
                <w:sz w:val="18"/>
              </w:rPr>
              <w:t>11/08/2026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Miércoles</w:t>
            </w:r>
          </w:p>
        </w:tc>
        <w:tc>
          <w:tcPr>
            <w:tcW w:type="dxa" w:w="1361"/>
            <w:vAlign w:val="center"/>
          </w:tcPr>
          <w:p>
            <w:pPr>
              <w:spacing w:line="240" w:lineRule="auto" w:after="0" w:before="0"/>
              <w:jc w:val="center"/>
            </w:pPr>
            <w:r/>
            <w:r>
              <w:rPr>
                <w:rFonts w:ascii="Arial" w:hAnsi="Arial"/>
                <w:b w:val="0"/>
                <w:color w:val="1A1A1A"/>
                <w:sz w:val="18"/>
              </w:rPr>
              <w:t>12/08/2026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Jueves</w:t>
            </w:r>
          </w:p>
        </w:tc>
        <w:tc>
          <w:tcPr>
            <w:tcW w:type="dxa" w:w="1361"/>
            <w:vAlign w:val="center"/>
          </w:tcPr>
          <w:p>
            <w:pPr>
              <w:spacing w:line="240" w:lineRule="auto" w:after="0" w:before="0"/>
              <w:jc w:val="center"/>
            </w:pPr>
            <w:r/>
            <w:r>
              <w:rPr>
                <w:rFonts w:ascii="Arial" w:hAnsi="Arial"/>
                <w:b w:val="0"/>
                <w:color w:val="1A1A1A"/>
                <w:sz w:val="18"/>
              </w:rPr>
              <w:t>13/08/2026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Viernes</w:t>
            </w:r>
          </w:p>
        </w:tc>
        <w:tc>
          <w:tcPr>
            <w:tcW w:type="dxa" w:w="1361"/>
            <w:vAlign w:val="center"/>
          </w:tcPr>
          <w:p>
            <w:pPr>
              <w:spacing w:line="240" w:lineRule="auto" w:after="0" w:before="0"/>
              <w:jc w:val="center"/>
            </w:pPr>
            <w:r/>
            <w:r>
              <w:rPr>
                <w:rFonts w:ascii="Arial" w:hAnsi="Arial"/>
                <w:b w:val="0"/>
                <w:color w:val="1A1A1A"/>
                <w:sz w:val="18"/>
              </w:rPr>
              <w:t>14/08/2026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4:00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8504"/>
            <w:gridSpan w:val="7"/>
            <w:vAlign w:val="center"/>
            <w:shd w:val="clear" w:color="auto" w:fill="E8F3ED"/>
          </w:tcPr>
          <w:p>
            <w:pPr>
              <w:spacing w:line="240" w:lineRule="auto" w:after="0" w:before="0"/>
              <w:jc w:val="center"/>
            </w:pPr>
            <w:r/>
            <w:r>
              <w:rPr>
                <w:rFonts w:ascii="Arial" w:hAnsi="Arial"/>
                <w:b/>
                <w:color w:val="0D5C3F"/>
                <w:sz w:val="18"/>
              </w:rPr>
              <w:t>SEMANA 3</w:t>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Lunes</w:t>
            </w:r>
          </w:p>
        </w:tc>
        <w:tc>
          <w:tcPr>
            <w:tcW w:type="dxa" w:w="1361"/>
            <w:vAlign w:val="center"/>
          </w:tcPr>
          <w:p>
            <w:pPr>
              <w:spacing w:line="240" w:lineRule="auto" w:after="0" w:before="0"/>
              <w:jc w:val="center"/>
            </w:pPr>
            <w:r/>
            <w:r>
              <w:rPr>
                <w:rFonts w:ascii="Arial" w:hAnsi="Arial"/>
                <w:b w:val="0"/>
                <w:color w:val="1A1A1A"/>
                <w:sz w:val="18"/>
              </w:rPr>
              <w:t>17/08/2026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Martes</w:t>
            </w:r>
          </w:p>
        </w:tc>
        <w:tc>
          <w:tcPr>
            <w:tcW w:type="dxa" w:w="1361"/>
            <w:vAlign w:val="center"/>
          </w:tcPr>
          <w:p>
            <w:pPr>
              <w:spacing w:line="240" w:lineRule="auto" w:after="0" w:before="0"/>
              <w:jc w:val="center"/>
            </w:pPr>
            <w:r/>
            <w:r>
              <w:rPr>
                <w:rFonts w:ascii="Arial" w:hAnsi="Arial"/>
                <w:b w:val="0"/>
                <w:color w:val="1A1A1A"/>
                <w:sz w:val="18"/>
              </w:rPr>
              <w:t>18/08/2026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Miércoles</w:t>
            </w:r>
          </w:p>
        </w:tc>
        <w:tc>
          <w:tcPr>
            <w:tcW w:type="dxa" w:w="1361"/>
            <w:vAlign w:val="center"/>
          </w:tcPr>
          <w:p>
            <w:pPr>
              <w:spacing w:line="240" w:lineRule="auto" w:after="0" w:before="0"/>
              <w:jc w:val="center"/>
            </w:pPr>
            <w:r/>
            <w:r>
              <w:rPr>
                <w:rFonts w:ascii="Arial" w:hAnsi="Arial"/>
                <w:b w:val="0"/>
                <w:color w:val="1A1A1A"/>
                <w:sz w:val="18"/>
              </w:rPr>
              <w:t>19/08/2026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Jueves</w:t>
            </w:r>
          </w:p>
        </w:tc>
        <w:tc>
          <w:tcPr>
            <w:tcW w:type="dxa" w:w="1361"/>
            <w:vAlign w:val="center"/>
          </w:tcPr>
          <w:p>
            <w:pPr>
              <w:spacing w:line="240" w:lineRule="auto" w:after="0" w:before="0"/>
              <w:jc w:val="center"/>
            </w:pPr>
            <w:r/>
            <w:r>
              <w:rPr>
                <w:rFonts w:ascii="Arial" w:hAnsi="Arial"/>
                <w:b w:val="0"/>
                <w:color w:val="1A1A1A"/>
                <w:sz w:val="18"/>
              </w:rPr>
              <w:t>20/08/2026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Viernes</w:t>
            </w:r>
          </w:p>
        </w:tc>
        <w:tc>
          <w:tcPr>
            <w:tcW w:type="dxa" w:w="1361"/>
            <w:vAlign w:val="center"/>
          </w:tcPr>
          <w:p>
            <w:pPr>
              <w:spacing w:line="240" w:lineRule="auto" w:after="0" w:before="0"/>
              <w:jc w:val="center"/>
            </w:pPr>
            <w:r/>
            <w:r>
              <w:rPr>
                <w:rFonts w:ascii="Arial" w:hAnsi="Arial"/>
                <w:b w:val="0"/>
                <w:color w:val="1A1A1A"/>
                <w:sz w:val="18"/>
              </w:rPr>
              <w:t>21/08/2026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4:00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8504"/>
            <w:gridSpan w:val="7"/>
            <w:vAlign w:val="center"/>
            <w:shd w:val="clear" w:color="auto" w:fill="E8F3ED"/>
          </w:tcPr>
          <w:p>
            <w:pPr>
              <w:spacing w:line="240" w:lineRule="auto" w:after="0" w:before="0"/>
              <w:jc w:val="center"/>
            </w:pPr>
            <w:r/>
            <w:r>
              <w:rPr>
                <w:rFonts w:ascii="Arial" w:hAnsi="Arial"/>
                <w:b/>
                <w:color w:val="0D5C3F"/>
                <w:sz w:val="18"/>
              </w:rPr>
              <w:t>SEMANA 4</w:t>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Lunes</w:t>
            </w:r>
          </w:p>
        </w:tc>
        <w:tc>
          <w:tcPr>
            <w:tcW w:type="dxa" w:w="1361"/>
            <w:vAlign w:val="center"/>
          </w:tcPr>
          <w:p>
            <w:pPr>
              <w:spacing w:line="240" w:lineRule="auto" w:after="0" w:before="0"/>
              <w:jc w:val="center"/>
            </w:pPr>
            <w:r/>
            <w:r>
              <w:rPr>
                <w:rFonts w:ascii="Arial" w:hAnsi="Arial"/>
                <w:b w:val="0"/>
                <w:color w:val="1A1A1A"/>
                <w:sz w:val="18"/>
              </w:rPr>
              <w:t>24/08/2026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Martes</w:t>
            </w:r>
          </w:p>
        </w:tc>
        <w:tc>
          <w:tcPr>
            <w:tcW w:type="dxa" w:w="1361"/>
            <w:vAlign w:val="center"/>
          </w:tcPr>
          <w:p>
            <w:pPr>
              <w:spacing w:line="240" w:lineRule="auto" w:after="0" w:before="0"/>
              <w:jc w:val="center"/>
            </w:pPr>
            <w:r/>
            <w:r>
              <w:rPr>
                <w:rFonts w:ascii="Arial" w:hAnsi="Arial"/>
                <w:b w:val="0"/>
                <w:color w:val="1A1A1A"/>
                <w:sz w:val="18"/>
              </w:rPr>
              <w:t>25/08/2026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Miércoles</w:t>
            </w:r>
          </w:p>
        </w:tc>
        <w:tc>
          <w:tcPr>
            <w:tcW w:type="dxa" w:w="1361"/>
            <w:vAlign w:val="center"/>
          </w:tcPr>
          <w:p>
            <w:pPr>
              <w:spacing w:line="240" w:lineRule="auto" w:after="0" w:before="0"/>
              <w:jc w:val="center"/>
            </w:pPr>
            <w:r/>
            <w:r>
              <w:rPr>
                <w:rFonts w:ascii="Arial" w:hAnsi="Arial"/>
                <w:b w:val="0"/>
                <w:color w:val="1A1A1A"/>
                <w:sz w:val="18"/>
              </w:rPr>
              <w:t>26/08/2026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Jueves</w:t>
            </w:r>
          </w:p>
        </w:tc>
        <w:tc>
          <w:tcPr>
            <w:tcW w:type="dxa" w:w="1361"/>
            <w:vAlign w:val="center"/>
          </w:tcPr>
          <w:p>
            <w:pPr>
              <w:spacing w:line="240" w:lineRule="auto" w:after="0" w:before="0"/>
              <w:jc w:val="center"/>
            </w:pPr>
            <w:r/>
            <w:r>
              <w:rPr>
                <w:rFonts w:ascii="Arial" w:hAnsi="Arial"/>
                <w:b w:val="0"/>
                <w:color w:val="1A1A1A"/>
                <w:sz w:val="18"/>
              </w:rPr>
              <w:t>27/08/2026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Viernes</w:t>
            </w:r>
          </w:p>
        </w:tc>
        <w:tc>
          <w:tcPr>
            <w:tcW w:type="dxa" w:w="1361"/>
            <w:vAlign w:val="center"/>
          </w:tcPr>
          <w:p>
            <w:pPr>
              <w:spacing w:line="240" w:lineRule="auto" w:after="0" w:before="0"/>
              <w:jc w:val="center"/>
            </w:pPr>
            <w:r/>
            <w:r>
              <w:rPr>
                <w:rFonts w:ascii="Arial" w:hAnsi="Arial"/>
                <w:b w:val="0"/>
                <w:color w:val="1A1A1A"/>
                <w:sz w:val="18"/>
              </w:rPr>
              <w:t>28/08/2026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4:00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r>
        <w:trPr>
          <w:trHeight w:val="385" w:hRule="exact"/>
        </w:trPr>
        <w:tc>
          <w:tcPr>
            <w:tcW w:type="dxa" w:w="8504"/>
            <w:gridSpan w:val="7"/>
            <w:vAlign w:val="center"/>
            <w:shd w:val="clear" w:color="auto" w:fill="E8F3ED"/>
          </w:tcPr>
          <w:p>
            <w:pPr>
              <w:spacing w:line="240" w:lineRule="auto" w:after="0" w:before="0"/>
              <w:jc w:val="center"/>
            </w:pPr>
            <w:r/>
            <w:r>
              <w:rPr>
                <w:rFonts w:ascii="Arial" w:hAnsi="Arial"/>
                <w:b/>
                <w:color w:val="0D5C3F"/>
                <w:sz w:val="18"/>
              </w:rPr>
              <w:t>SEMANA 5</w:t>
            </w:r>
          </w:p>
        </w:tc>
      </w:tr>
      <w:tr>
        <w:trPr>
          <w:trHeight w:val="385" w:hRule="exact"/>
        </w:trPr>
        <w:tc>
          <w:tcPr>
            <w:tcW w:type="dxa" w:w="1361"/>
            <w:vAlign w:val="center"/>
          </w:tcPr>
          <w:p>
            <w:pPr>
              <w:spacing w:line="240" w:lineRule="auto" w:after="0" w:before="0"/>
              <w:jc w:val="center"/>
            </w:pPr>
            <w:r/>
            <w:r>
              <w:rPr>
                <w:rFonts w:ascii="Arial" w:hAnsi="Arial"/>
                <w:b w:val="0"/>
                <w:color w:val="1A1A1A"/>
                <w:sz w:val="18"/>
              </w:rPr>
              <w:t>Lunes</w:t>
            </w:r>
          </w:p>
        </w:tc>
        <w:tc>
          <w:tcPr>
            <w:tcW w:type="dxa" w:w="1361"/>
            <w:vAlign w:val="center"/>
          </w:tcPr>
          <w:p>
            <w:pPr>
              <w:spacing w:line="240" w:lineRule="auto" w:after="0" w:before="0"/>
              <w:jc w:val="center"/>
            </w:pPr>
            <w:r/>
            <w:r>
              <w:rPr>
                <w:rFonts w:ascii="Arial" w:hAnsi="Arial"/>
                <w:b w:val="0"/>
                <w:color w:val="1A1A1A"/>
                <w:sz w:val="18"/>
              </w:rPr>
              <w:t>31/08/2026</w:t>
            </w:r>
          </w:p>
        </w:tc>
        <w:tc>
          <w:tcPr>
            <w:tcW w:type="dxa" w:w="1247"/>
            <w:vAlign w:val="center"/>
          </w:tcPr>
          <w:p>
            <w:pPr>
              <w:spacing w:line="240" w:lineRule="auto" w:after="0" w:before="0"/>
              <w:jc w:val="center"/>
            </w:pPr>
            <w:r/>
            <w:r>
              <w:rPr>
                <w:rFonts w:ascii="Arial" w:hAnsi="Arial"/>
                <w:b w:val="0"/>
                <w:color w:val="1A1A1A"/>
                <w:sz w:val="18"/>
              </w:rPr>
              <w:t>8:00 a. m.</w:t>
            </w:r>
          </w:p>
        </w:tc>
        <w:tc>
          <w:tcPr>
            <w:tcW w:type="dxa" w:w="1247"/>
            <w:vAlign w:val="center"/>
          </w:tcPr>
          <w:p>
            <w:pPr>
              <w:spacing w:line="240" w:lineRule="auto" w:after="0" w:before="0"/>
              <w:jc w:val="center"/>
            </w:pPr>
            <w:r/>
            <w:r>
              <w:rPr>
                <w:rFonts w:ascii="Arial" w:hAnsi="Arial"/>
                <w:b w:val="0"/>
                <w:color w:val="1A1A1A"/>
                <w:sz w:val="18"/>
              </w:rPr>
              <w:t>5:00 p. m.</w:t>
            </w:r>
          </w:p>
        </w:tc>
        <w:tc>
          <w:tcPr>
            <w:tcW w:type="dxa" w:w="567"/>
            <w:vAlign w:val="center"/>
          </w:tcPr>
          <w:p>
            <w:pPr>
              <w:spacing w:line="240" w:lineRule="auto" w:after="0" w:before="0"/>
              <w:jc w:val="center"/>
            </w:pPr>
            <w:r/>
            <w:r>
              <w:rPr>
                <w:rFonts w:ascii="Arial" w:hAnsi="Arial"/>
                <w:b w:val="0"/>
                <w:color w:val="1A1A1A"/>
                <w:sz w:val="18"/>
              </w:rPr>
              <w:t>X</w:t>
            </w:r>
          </w:p>
        </w:tc>
        <w:tc>
          <w:tcPr>
            <w:tcW w:type="dxa" w:w="567"/>
            <w:vAlign w:val="center"/>
          </w:tcPr>
          <w:p>
            <w:pPr>
              <w:spacing w:line="240" w:lineRule="auto" w:after="0" w:before="0"/>
              <w:jc w:val="center"/>
            </w:pPr>
            <w:r/>
            <w:r>
              <w:rPr>
                <w:rFonts w:ascii="Arial" w:hAnsi="Arial"/>
                <w:b w:val="0"/>
                <w:color w:val="1A1A1A"/>
                <w:sz w:val="18"/>
              </w:rPr>
            </w:r>
          </w:p>
        </w:tc>
        <w:tc>
          <w:tcPr>
            <w:tcW w:type="dxa" w:w="2154"/>
            <w:vAlign w:val="center"/>
          </w:tcPr>
          <w:p>
            <w:pPr>
              <w:spacing w:line="240" w:lineRule="auto" w:after="0" w:before="0"/>
              <w:jc w:val="center"/>
            </w:pPr>
            <w:r/>
            <w:r>
              <w:rPr>
                <w:rFonts w:ascii="Arial" w:hAnsi="Arial"/>
                <w:b w:val="0"/>
                <w:color w:val="1A1A1A"/>
                <w:sz w:val="18"/>
              </w:rPr>
            </w:r>
          </w:p>
        </w:tc>
      </w:tr>
    </w:tbl>
    <w:p>
      <w:pPr>
        <w:pageBreakBefore/>
        <w:spacing w:line="276" w:lineRule="auto" w:before="120" w:after="160"/>
        <w:jc w:val="center"/>
        <w:pBdr>
          <w:bottom w:val="single" w:sz="10" w:space="8" w:color="1A8F5C"/>
        </w:pBdr>
      </w:pPr>
      <w:r>
        <w:rPr>
          <w:rFonts w:ascii="Arial" w:hAnsi="Arial"/>
          <w:b/>
          <w:i w:val="0"/>
          <w:color w:val="0D5C3F"/>
          <w:sz w:val="36"/>
        </w:rPr>
        <w:t>BITÁCORA</w:t>
      </w:r>
    </w:p>
    <w:p>
      <w:pPr>
        <w:spacing w:line="240" w:lineRule="auto" w:before="0" w:after="240"/>
        <w:jc w:val="center"/>
      </w:pPr>
      <w:r>
        <w:rPr>
          <w:rFonts w:ascii="Arial" w:hAnsi="Arial"/>
          <w:b/>
          <w:i w:val="0"/>
          <w:color w:val="595959"/>
          <w:sz w:val="24"/>
        </w:rPr>
        <w:t>Semana 1</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80" w:type="dxa"/>
          <w:left w:w="80" w:type="dxa"/>
          <w:bottom w:w="80" w:type="dxa"/>
          <w:right w:w="80" w:type="dxa"/>
        </w:tblCellMar>
      </w:tblPr>
      <w:tblGrid>
        <w:gridCol w:w="4535"/>
        <w:gridCol w:w="4535"/>
      </w:tblGrid>
      <w:tr>
        <w:trPr>
          <w:trHeight w:val="5273" w:hRule="exact"/>
        </w:trPr>
        <w:tc>
          <w:tcPr>
            <w:tcW w:type="dxa" w:w="4535"/>
            <w:vAlign w:val="center"/>
          </w:tcPr>
          <w:p>
            <w:pPr>
              <w:spacing w:line="360" w:lineRule="auto" w:after="80"/>
              <w:jc w:val="center"/>
            </w:pPr>
            <w:r>
              <w:rPr>
                <w:rFonts w:ascii="Arial" w:hAnsi="Arial"/>
                <w:b/>
                <w:color w:val="1A8F5C"/>
                <w:sz w:val="22"/>
              </w:rPr>
              <w:t>Hoja de bitácora 1</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2</w:t>
            </w:r>
          </w:p>
          <w:p>
            <w:pPr>
              <w:spacing w:line="240" w:lineRule="auto"/>
              <w:jc w:val="center"/>
            </w:pPr>
            <w:r>
              <w:rPr>
                <w:rFonts w:ascii="Arial" w:hAnsi="Arial"/>
                <w:color w:val="808080"/>
                <w:sz w:val="18"/>
              </w:rPr>
              <w:t>Pega aquí la imagen escaneada</w:t>
            </w:r>
          </w:p>
        </w:tc>
      </w:tr>
      <w:tr>
        <w:trPr>
          <w:trHeight w:val="5273" w:hRule="exact"/>
        </w:trPr>
        <w:tc>
          <w:tcPr>
            <w:tcW w:type="dxa" w:w="4535"/>
            <w:vAlign w:val="center"/>
          </w:tcPr>
          <w:p>
            <w:pPr>
              <w:spacing w:line="360" w:lineRule="auto" w:after="80"/>
              <w:jc w:val="center"/>
            </w:pPr>
            <w:r>
              <w:rPr>
                <w:rFonts w:ascii="Arial" w:hAnsi="Arial"/>
                <w:b/>
                <w:color w:val="1A8F5C"/>
                <w:sz w:val="22"/>
              </w:rPr>
              <w:t>Hoja de bitácora 3</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4</w:t>
            </w:r>
          </w:p>
          <w:p>
            <w:pPr>
              <w:spacing w:line="240" w:lineRule="auto"/>
              <w:jc w:val="center"/>
            </w:pPr>
            <w:r>
              <w:rPr>
                <w:rFonts w:ascii="Arial" w:hAnsi="Arial"/>
                <w:color w:val="808080"/>
                <w:sz w:val="18"/>
              </w:rPr>
              <w:t>Pega aquí la imagen escaneada</w:t>
            </w:r>
          </w:p>
        </w:tc>
      </w:tr>
    </w:tbl>
    <w:p>
      <w:pPr>
        <w:pageBreakBefore/>
        <w:spacing w:line="276" w:lineRule="auto" w:before="120" w:after="160"/>
        <w:jc w:val="center"/>
        <w:pBdr>
          <w:bottom w:val="single" w:sz="10" w:space="8" w:color="1A8F5C"/>
        </w:pBdr>
      </w:pPr>
      <w:r>
        <w:rPr>
          <w:rFonts w:ascii="Arial" w:hAnsi="Arial"/>
          <w:b/>
          <w:i w:val="0"/>
          <w:color w:val="0D5C3F"/>
          <w:sz w:val="36"/>
        </w:rPr>
        <w:t>BITÁCORA</w:t>
      </w:r>
    </w:p>
    <w:p>
      <w:pPr>
        <w:spacing w:line="240" w:lineRule="auto" w:before="0" w:after="240"/>
        <w:jc w:val="center"/>
      </w:pPr>
      <w:r>
        <w:rPr>
          <w:rFonts w:ascii="Arial" w:hAnsi="Arial"/>
          <w:b/>
          <w:i w:val="0"/>
          <w:color w:val="595959"/>
          <w:sz w:val="24"/>
        </w:rPr>
        <w:t>Semana 2</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80" w:type="dxa"/>
          <w:left w:w="80" w:type="dxa"/>
          <w:bottom w:w="80" w:type="dxa"/>
          <w:right w:w="80" w:type="dxa"/>
        </w:tblCellMar>
      </w:tblPr>
      <w:tblGrid>
        <w:gridCol w:w="4535"/>
        <w:gridCol w:w="4535"/>
      </w:tblGrid>
      <w:tr>
        <w:trPr>
          <w:trHeight w:val="5273" w:hRule="exact"/>
        </w:trPr>
        <w:tc>
          <w:tcPr>
            <w:tcW w:type="dxa" w:w="4535"/>
            <w:vAlign w:val="center"/>
          </w:tcPr>
          <w:p>
            <w:pPr>
              <w:spacing w:line="360" w:lineRule="auto" w:after="80"/>
              <w:jc w:val="center"/>
            </w:pPr>
            <w:r>
              <w:rPr>
                <w:rFonts w:ascii="Arial" w:hAnsi="Arial"/>
                <w:b/>
                <w:color w:val="1A8F5C"/>
                <w:sz w:val="22"/>
              </w:rPr>
              <w:t>Hoja de bitácora 1</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2</w:t>
            </w:r>
          </w:p>
          <w:p>
            <w:pPr>
              <w:spacing w:line="240" w:lineRule="auto"/>
              <w:jc w:val="center"/>
            </w:pPr>
            <w:r>
              <w:rPr>
                <w:rFonts w:ascii="Arial" w:hAnsi="Arial"/>
                <w:color w:val="808080"/>
                <w:sz w:val="18"/>
              </w:rPr>
              <w:t>Pega aquí la imagen escaneada</w:t>
            </w:r>
          </w:p>
        </w:tc>
      </w:tr>
      <w:tr>
        <w:trPr>
          <w:trHeight w:val="5273" w:hRule="exact"/>
        </w:trPr>
        <w:tc>
          <w:tcPr>
            <w:tcW w:type="dxa" w:w="4535"/>
            <w:vAlign w:val="center"/>
          </w:tcPr>
          <w:p>
            <w:pPr>
              <w:spacing w:line="360" w:lineRule="auto" w:after="80"/>
              <w:jc w:val="center"/>
            </w:pPr>
            <w:r>
              <w:rPr>
                <w:rFonts w:ascii="Arial" w:hAnsi="Arial"/>
                <w:b/>
                <w:color w:val="1A8F5C"/>
                <w:sz w:val="22"/>
              </w:rPr>
              <w:t>Hoja de bitácora 3</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4</w:t>
            </w:r>
          </w:p>
          <w:p>
            <w:pPr>
              <w:spacing w:line="240" w:lineRule="auto"/>
              <w:jc w:val="center"/>
            </w:pPr>
            <w:r>
              <w:rPr>
                <w:rFonts w:ascii="Arial" w:hAnsi="Arial"/>
                <w:color w:val="808080"/>
                <w:sz w:val="18"/>
              </w:rPr>
              <w:t>Pega aquí la imagen escaneada</w:t>
            </w:r>
          </w:p>
        </w:tc>
      </w:tr>
    </w:tbl>
    <w:p>
      <w:pPr>
        <w:pageBreakBefore/>
        <w:spacing w:line="276" w:lineRule="auto" w:before="120" w:after="160"/>
        <w:jc w:val="center"/>
        <w:pBdr>
          <w:bottom w:val="single" w:sz="10" w:space="8" w:color="1A8F5C"/>
        </w:pBdr>
      </w:pPr>
      <w:r>
        <w:rPr>
          <w:rFonts w:ascii="Arial" w:hAnsi="Arial"/>
          <w:b/>
          <w:i w:val="0"/>
          <w:color w:val="0D5C3F"/>
          <w:sz w:val="36"/>
        </w:rPr>
        <w:t>BITÁCORA</w:t>
      </w:r>
    </w:p>
    <w:p>
      <w:pPr>
        <w:spacing w:line="240" w:lineRule="auto" w:before="0" w:after="240"/>
        <w:jc w:val="center"/>
      </w:pPr>
      <w:r>
        <w:rPr>
          <w:rFonts w:ascii="Arial" w:hAnsi="Arial"/>
          <w:b/>
          <w:i w:val="0"/>
          <w:color w:val="595959"/>
          <w:sz w:val="24"/>
        </w:rPr>
        <w:t>Semana 3</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80" w:type="dxa"/>
          <w:left w:w="80" w:type="dxa"/>
          <w:bottom w:w="80" w:type="dxa"/>
          <w:right w:w="80" w:type="dxa"/>
        </w:tblCellMar>
      </w:tblPr>
      <w:tblGrid>
        <w:gridCol w:w="4535"/>
        <w:gridCol w:w="4535"/>
      </w:tblGrid>
      <w:tr>
        <w:trPr>
          <w:trHeight w:val="5273" w:hRule="exact"/>
        </w:trPr>
        <w:tc>
          <w:tcPr>
            <w:tcW w:type="dxa" w:w="4535"/>
            <w:vAlign w:val="center"/>
          </w:tcPr>
          <w:p>
            <w:pPr>
              <w:spacing w:line="360" w:lineRule="auto" w:after="80"/>
              <w:jc w:val="center"/>
            </w:pPr>
            <w:r>
              <w:rPr>
                <w:rFonts w:ascii="Arial" w:hAnsi="Arial"/>
                <w:b/>
                <w:color w:val="1A8F5C"/>
                <w:sz w:val="22"/>
              </w:rPr>
              <w:t>Hoja de bitácora 1</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2</w:t>
            </w:r>
          </w:p>
          <w:p>
            <w:pPr>
              <w:spacing w:line="240" w:lineRule="auto"/>
              <w:jc w:val="center"/>
            </w:pPr>
            <w:r>
              <w:rPr>
                <w:rFonts w:ascii="Arial" w:hAnsi="Arial"/>
                <w:color w:val="808080"/>
                <w:sz w:val="18"/>
              </w:rPr>
              <w:t>Pega aquí la imagen escaneada</w:t>
            </w:r>
          </w:p>
        </w:tc>
      </w:tr>
      <w:tr>
        <w:trPr>
          <w:trHeight w:val="5273" w:hRule="exact"/>
        </w:trPr>
        <w:tc>
          <w:tcPr>
            <w:tcW w:type="dxa" w:w="4535"/>
            <w:vAlign w:val="center"/>
          </w:tcPr>
          <w:p>
            <w:pPr>
              <w:spacing w:line="360" w:lineRule="auto" w:after="80"/>
              <w:jc w:val="center"/>
            </w:pPr>
            <w:r>
              <w:rPr>
                <w:rFonts w:ascii="Arial" w:hAnsi="Arial"/>
                <w:b/>
                <w:color w:val="1A8F5C"/>
                <w:sz w:val="22"/>
              </w:rPr>
              <w:t>Hoja de bitácora 3</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4</w:t>
            </w:r>
          </w:p>
          <w:p>
            <w:pPr>
              <w:spacing w:line="240" w:lineRule="auto"/>
              <w:jc w:val="center"/>
            </w:pPr>
            <w:r>
              <w:rPr>
                <w:rFonts w:ascii="Arial" w:hAnsi="Arial"/>
                <w:color w:val="808080"/>
                <w:sz w:val="18"/>
              </w:rPr>
              <w:t>Pega aquí la imagen escaneada</w:t>
            </w:r>
          </w:p>
        </w:tc>
      </w:tr>
    </w:tbl>
    <w:p>
      <w:pPr>
        <w:pageBreakBefore/>
        <w:spacing w:line="276" w:lineRule="auto" w:before="120" w:after="160"/>
        <w:jc w:val="center"/>
        <w:pBdr>
          <w:bottom w:val="single" w:sz="10" w:space="8" w:color="1A8F5C"/>
        </w:pBdr>
      </w:pPr>
      <w:r>
        <w:rPr>
          <w:rFonts w:ascii="Arial" w:hAnsi="Arial"/>
          <w:b/>
          <w:i w:val="0"/>
          <w:color w:val="0D5C3F"/>
          <w:sz w:val="36"/>
        </w:rPr>
        <w:t>BITÁCORA</w:t>
      </w:r>
    </w:p>
    <w:p>
      <w:pPr>
        <w:spacing w:line="240" w:lineRule="auto" w:before="0" w:after="240"/>
        <w:jc w:val="center"/>
      </w:pPr>
      <w:r>
        <w:rPr>
          <w:rFonts w:ascii="Arial" w:hAnsi="Arial"/>
          <w:b/>
          <w:i w:val="0"/>
          <w:color w:val="595959"/>
          <w:sz w:val="24"/>
        </w:rPr>
        <w:t>Semana 4</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80" w:type="dxa"/>
          <w:left w:w="80" w:type="dxa"/>
          <w:bottom w:w="80" w:type="dxa"/>
          <w:right w:w="80" w:type="dxa"/>
        </w:tblCellMar>
      </w:tblPr>
      <w:tblGrid>
        <w:gridCol w:w="4535"/>
        <w:gridCol w:w="4535"/>
      </w:tblGrid>
      <w:tr>
        <w:trPr>
          <w:trHeight w:val="5273" w:hRule="exact"/>
        </w:trPr>
        <w:tc>
          <w:tcPr>
            <w:tcW w:type="dxa" w:w="4535"/>
            <w:vAlign w:val="center"/>
          </w:tcPr>
          <w:p>
            <w:pPr>
              <w:spacing w:line="360" w:lineRule="auto" w:after="80"/>
              <w:jc w:val="center"/>
            </w:pPr>
            <w:r>
              <w:rPr>
                <w:rFonts w:ascii="Arial" w:hAnsi="Arial"/>
                <w:b/>
                <w:color w:val="1A8F5C"/>
                <w:sz w:val="22"/>
              </w:rPr>
              <w:t>Hoja de bitácora 1</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2</w:t>
            </w:r>
          </w:p>
          <w:p>
            <w:pPr>
              <w:spacing w:line="240" w:lineRule="auto"/>
              <w:jc w:val="center"/>
            </w:pPr>
            <w:r>
              <w:rPr>
                <w:rFonts w:ascii="Arial" w:hAnsi="Arial"/>
                <w:color w:val="808080"/>
                <w:sz w:val="18"/>
              </w:rPr>
              <w:t>Pega aquí la imagen escaneada</w:t>
            </w:r>
          </w:p>
        </w:tc>
      </w:tr>
      <w:tr>
        <w:trPr>
          <w:trHeight w:val="5273" w:hRule="exact"/>
        </w:trPr>
        <w:tc>
          <w:tcPr>
            <w:tcW w:type="dxa" w:w="4535"/>
            <w:vAlign w:val="center"/>
          </w:tcPr>
          <w:p>
            <w:pPr>
              <w:spacing w:line="360" w:lineRule="auto" w:after="80"/>
              <w:jc w:val="center"/>
            </w:pPr>
            <w:r>
              <w:rPr>
                <w:rFonts w:ascii="Arial" w:hAnsi="Arial"/>
                <w:b/>
                <w:color w:val="1A8F5C"/>
                <w:sz w:val="22"/>
              </w:rPr>
              <w:t>Hoja de bitácora 3</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4</w:t>
            </w:r>
          </w:p>
          <w:p>
            <w:pPr>
              <w:spacing w:line="240" w:lineRule="auto"/>
              <w:jc w:val="center"/>
            </w:pPr>
            <w:r>
              <w:rPr>
                <w:rFonts w:ascii="Arial" w:hAnsi="Arial"/>
                <w:color w:val="808080"/>
                <w:sz w:val="18"/>
              </w:rPr>
              <w:t>Pega aquí la imagen escaneada</w:t>
            </w:r>
          </w:p>
        </w:tc>
      </w:tr>
    </w:tbl>
    <w:p>
      <w:pPr>
        <w:pageBreakBefore/>
        <w:spacing w:line="276" w:lineRule="auto" w:before="120" w:after="160"/>
        <w:jc w:val="center"/>
        <w:pBdr>
          <w:bottom w:val="single" w:sz="10" w:space="8" w:color="1A8F5C"/>
        </w:pBdr>
      </w:pPr>
      <w:r>
        <w:rPr>
          <w:rFonts w:ascii="Arial" w:hAnsi="Arial"/>
          <w:b/>
          <w:i w:val="0"/>
          <w:color w:val="0D5C3F"/>
          <w:sz w:val="36"/>
        </w:rPr>
        <w:t>BITÁCORA</w:t>
      </w:r>
    </w:p>
    <w:p>
      <w:pPr>
        <w:spacing w:line="240" w:lineRule="auto" w:before="0" w:after="240"/>
        <w:jc w:val="center"/>
      </w:pPr>
      <w:r>
        <w:rPr>
          <w:rFonts w:ascii="Arial" w:hAnsi="Arial"/>
          <w:b/>
          <w:i w:val="0"/>
          <w:color w:val="595959"/>
          <w:sz w:val="24"/>
        </w:rPr>
        <w:t>Semana 5</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80" w:type="dxa"/>
          <w:left w:w="80" w:type="dxa"/>
          <w:bottom w:w="80" w:type="dxa"/>
          <w:right w:w="80" w:type="dxa"/>
        </w:tblCellMar>
      </w:tblPr>
      <w:tblGrid>
        <w:gridCol w:w="4535"/>
        <w:gridCol w:w="4535"/>
      </w:tblGrid>
      <w:tr>
        <w:trPr>
          <w:trHeight w:val="5273" w:hRule="exact"/>
        </w:trPr>
        <w:tc>
          <w:tcPr>
            <w:tcW w:type="dxa" w:w="4535"/>
            <w:vAlign w:val="center"/>
          </w:tcPr>
          <w:p>
            <w:pPr>
              <w:spacing w:line="360" w:lineRule="auto" w:after="80"/>
              <w:jc w:val="center"/>
            </w:pPr>
            <w:r>
              <w:rPr>
                <w:rFonts w:ascii="Arial" w:hAnsi="Arial"/>
                <w:b/>
                <w:color w:val="1A8F5C"/>
                <w:sz w:val="22"/>
              </w:rPr>
              <w:t>Hoja de bitácora 1</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2</w:t>
            </w:r>
          </w:p>
          <w:p>
            <w:pPr>
              <w:spacing w:line="240" w:lineRule="auto"/>
              <w:jc w:val="center"/>
            </w:pPr>
            <w:r>
              <w:rPr>
                <w:rFonts w:ascii="Arial" w:hAnsi="Arial"/>
                <w:color w:val="808080"/>
                <w:sz w:val="18"/>
              </w:rPr>
              <w:t>Pega aquí la imagen escaneada</w:t>
            </w:r>
          </w:p>
        </w:tc>
      </w:tr>
      <w:tr>
        <w:trPr>
          <w:trHeight w:val="5273" w:hRule="exact"/>
        </w:trPr>
        <w:tc>
          <w:tcPr>
            <w:tcW w:type="dxa" w:w="4535"/>
            <w:vAlign w:val="center"/>
          </w:tcPr>
          <w:p>
            <w:pPr>
              <w:spacing w:line="360" w:lineRule="auto" w:after="80"/>
              <w:jc w:val="center"/>
            </w:pPr>
            <w:r>
              <w:rPr>
                <w:rFonts w:ascii="Arial" w:hAnsi="Arial"/>
                <w:b/>
                <w:color w:val="1A8F5C"/>
                <w:sz w:val="22"/>
              </w:rPr>
              <w:t>Hoja de bitácora 3</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4</w:t>
            </w:r>
          </w:p>
          <w:p>
            <w:pPr>
              <w:spacing w:line="240" w:lineRule="auto"/>
              <w:jc w:val="center"/>
            </w:pPr>
            <w:r>
              <w:rPr>
                <w:rFonts w:ascii="Arial" w:hAnsi="Arial"/>
                <w:color w:val="808080"/>
                <w:sz w:val="18"/>
              </w:rPr>
              <w:t>Pega aquí la imagen escaneada</w:t>
            </w:r>
          </w:p>
        </w:tc>
      </w:tr>
    </w:tbl>
    <w:p>
      <w:pPr>
        <w:pageBreakBefore/>
        <w:spacing w:line="276" w:lineRule="auto" w:before="120" w:after="160"/>
        <w:jc w:val="center"/>
        <w:pBdr>
          <w:bottom w:val="single" w:sz="10" w:space="8" w:color="1A8F5C"/>
        </w:pBdr>
      </w:pPr>
      <w:r>
        <w:rPr>
          <w:rFonts w:ascii="Arial" w:hAnsi="Arial"/>
          <w:b/>
          <w:i w:val="0"/>
          <w:color w:val="0D5C3F"/>
          <w:sz w:val="36"/>
        </w:rPr>
        <w:t>BITÁCORA</w:t>
      </w:r>
    </w:p>
    <w:p>
      <w:pPr>
        <w:spacing w:line="240" w:lineRule="auto" w:before="0" w:after="240"/>
        <w:jc w:val="center"/>
      </w:pPr>
      <w:r>
        <w:rPr>
          <w:rFonts w:ascii="Arial" w:hAnsi="Arial"/>
          <w:b/>
          <w:i w:val="0"/>
          <w:color w:val="595959"/>
          <w:sz w:val="24"/>
        </w:rPr>
        <w:t>Hojas restantes</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80" w:type="dxa"/>
          <w:left w:w="80" w:type="dxa"/>
          <w:bottom w:w="80" w:type="dxa"/>
          <w:right w:w="80" w:type="dxa"/>
        </w:tblCellMar>
      </w:tblPr>
      <w:tblGrid>
        <w:gridCol w:w="4535"/>
        <w:gridCol w:w="4535"/>
      </w:tblGrid>
      <w:tr>
        <w:trPr>
          <w:trHeight w:val="5273" w:hRule="exact"/>
        </w:trPr>
        <w:tc>
          <w:tcPr>
            <w:tcW w:type="dxa" w:w="4535"/>
            <w:vAlign w:val="center"/>
          </w:tcPr>
          <w:p>
            <w:pPr>
              <w:spacing w:line="360" w:lineRule="auto" w:after="80"/>
              <w:jc w:val="center"/>
            </w:pPr>
            <w:r>
              <w:rPr>
                <w:rFonts w:ascii="Arial" w:hAnsi="Arial"/>
                <w:b/>
                <w:color w:val="1A8F5C"/>
                <w:sz w:val="22"/>
              </w:rPr>
              <w:t>Hoja de bitácora 1</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2</w:t>
            </w:r>
          </w:p>
          <w:p>
            <w:pPr>
              <w:spacing w:line="240" w:lineRule="auto"/>
              <w:jc w:val="center"/>
            </w:pPr>
            <w:r>
              <w:rPr>
                <w:rFonts w:ascii="Arial" w:hAnsi="Arial"/>
                <w:color w:val="808080"/>
                <w:sz w:val="18"/>
              </w:rPr>
              <w:t>Pega aquí la imagen escaneada</w:t>
            </w:r>
          </w:p>
        </w:tc>
      </w:tr>
      <w:tr>
        <w:trPr>
          <w:trHeight w:val="5273" w:hRule="exact"/>
        </w:trPr>
        <w:tc>
          <w:tcPr>
            <w:tcW w:type="dxa" w:w="4535"/>
            <w:vAlign w:val="center"/>
          </w:tcPr>
          <w:p>
            <w:pPr>
              <w:spacing w:line="360" w:lineRule="auto" w:after="80"/>
              <w:jc w:val="center"/>
            </w:pPr>
            <w:r>
              <w:rPr>
                <w:rFonts w:ascii="Arial" w:hAnsi="Arial"/>
                <w:b/>
                <w:color w:val="1A8F5C"/>
                <w:sz w:val="22"/>
              </w:rPr>
              <w:t>Hoja de bitácora 3</w:t>
            </w:r>
          </w:p>
          <w:p>
            <w:pPr>
              <w:spacing w:line="240" w:lineRule="auto"/>
              <w:jc w:val="center"/>
            </w:pPr>
            <w:r>
              <w:rPr>
                <w:rFonts w:ascii="Arial" w:hAnsi="Arial"/>
                <w:color w:val="808080"/>
                <w:sz w:val="18"/>
              </w:rPr>
              <w:t>Pega aquí la imagen escaneada</w:t>
            </w:r>
          </w:p>
        </w:tc>
        <w:tc>
          <w:tcPr>
            <w:tcW w:type="dxa" w:w="4535"/>
            <w:vAlign w:val="center"/>
          </w:tcPr>
          <w:p>
            <w:pPr>
              <w:spacing w:line="360" w:lineRule="auto" w:after="80"/>
              <w:jc w:val="center"/>
            </w:pPr>
            <w:r>
              <w:rPr>
                <w:rFonts w:ascii="Arial" w:hAnsi="Arial"/>
                <w:b/>
                <w:color w:val="1A8F5C"/>
                <w:sz w:val="22"/>
              </w:rPr>
              <w:t>Hoja de bitácora 4</w:t>
            </w:r>
          </w:p>
          <w:p>
            <w:pPr>
              <w:spacing w:line="240" w:lineRule="auto"/>
              <w:jc w:val="center"/>
            </w:pPr>
            <w:r>
              <w:rPr>
                <w:rFonts w:ascii="Arial" w:hAnsi="Arial"/>
                <w:color w:val="808080"/>
                <w:sz w:val="18"/>
              </w:rPr>
              <w:t>Pega aquí la imagen escaneada</w:t>
            </w:r>
          </w:p>
        </w:tc>
      </w:tr>
    </w:tbl>
    <w:p>
      <w:pPr>
        <w:pageBreakBefore/>
        <w:spacing w:line="276" w:lineRule="auto" w:before="120" w:after="160"/>
        <w:jc w:val="center"/>
        <w:pBdr>
          <w:bottom w:val="single" w:sz="10" w:space="8" w:color="1A8F5C"/>
        </w:pBdr>
      </w:pPr>
      <w:r>
        <w:rPr>
          <w:rFonts w:ascii="Arial" w:hAnsi="Arial"/>
          <w:b/>
          <w:i w:val="0"/>
          <w:color w:val="0D5C3F"/>
          <w:sz w:val="40"/>
        </w:rPr>
        <w:t>EVIDENCIAS</w:t>
      </w:r>
    </w:p>
    <w:p>
      <w:pPr>
        <w:spacing w:line="240" w:lineRule="auto" w:before="0" w:after="240"/>
        <w:jc w:val="center"/>
      </w:pPr>
      <w:r>
        <w:rPr>
          <w:rFonts w:ascii="Arial" w:hAnsi="Arial"/>
          <w:b w:val="0"/>
          <w:i w:val="0"/>
          <w:color w:val="595959"/>
          <w:sz w:val="22"/>
        </w:rPr>
        <w:t>Fotografías tomadas durante la práctica profesional</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80" w:type="dxa"/>
          <w:left w:w="80" w:type="dxa"/>
          <w:bottom w:w="80" w:type="dxa"/>
          <w:right w:w="80" w:type="dxa"/>
        </w:tblCellMar>
      </w:tblPr>
      <w:tblGrid>
        <w:gridCol w:w="4535"/>
        <w:gridCol w:w="4535"/>
      </w:tblGrid>
      <w:tr>
        <w:trPr>
          <w:trHeight w:val="5216" w:hRule="exact"/>
        </w:trPr>
        <w:tc>
          <w:tcPr>
            <w:tcW w:type="dxa" w:w="4535"/>
            <w:vAlign w:val="center"/>
          </w:tcPr>
          <w:p>
            <w:pPr>
              <w:spacing w:line="360" w:lineRule="auto" w:after="80"/>
              <w:jc w:val="center"/>
            </w:pPr>
            <w:r>
              <w:rPr>
                <w:rFonts w:ascii="Arial" w:hAnsi="Arial"/>
                <w:b/>
                <w:color w:val="1A8F5C"/>
                <w:sz w:val="22"/>
              </w:rPr>
              <w:t>Fotografía 1</w:t>
            </w:r>
          </w:p>
          <w:p>
            <w:pPr>
              <w:spacing w:line="240" w:lineRule="auto"/>
              <w:jc w:val="center"/>
            </w:pPr>
            <w:r>
              <w:rPr>
                <w:rFonts w:ascii="Arial" w:hAnsi="Arial"/>
                <w:color w:val="808080"/>
                <w:sz w:val="18"/>
              </w:rPr>
              <w:t>Pega aquí una foto realizando tu trabajo</w:t>
            </w:r>
          </w:p>
        </w:tc>
        <w:tc>
          <w:tcPr>
            <w:tcW w:type="dxa" w:w="4535"/>
            <w:vAlign w:val="center"/>
          </w:tcPr>
          <w:p>
            <w:pPr>
              <w:spacing w:line="360" w:lineRule="auto" w:after="80"/>
              <w:jc w:val="center"/>
            </w:pPr>
            <w:r>
              <w:rPr>
                <w:rFonts w:ascii="Arial" w:hAnsi="Arial"/>
                <w:b/>
                <w:color w:val="1A8F5C"/>
                <w:sz w:val="22"/>
              </w:rPr>
              <w:t>Fotografía 2</w:t>
            </w:r>
          </w:p>
          <w:p>
            <w:pPr>
              <w:spacing w:line="240" w:lineRule="auto"/>
              <w:jc w:val="center"/>
            </w:pPr>
            <w:r>
              <w:rPr>
                <w:rFonts w:ascii="Arial" w:hAnsi="Arial"/>
                <w:color w:val="808080"/>
                <w:sz w:val="18"/>
              </w:rPr>
              <w:t>Pega aquí una foto realizando tu trabajo</w:t>
            </w:r>
          </w:p>
        </w:tc>
      </w:tr>
      <w:tr>
        <w:trPr>
          <w:trHeight w:val="5216" w:hRule="exact"/>
        </w:trPr>
        <w:tc>
          <w:tcPr>
            <w:tcW w:type="dxa" w:w="4535"/>
            <w:vAlign w:val="center"/>
          </w:tcPr>
          <w:p>
            <w:pPr>
              <w:spacing w:line="360" w:lineRule="auto" w:after="80"/>
              <w:jc w:val="center"/>
            </w:pPr>
            <w:r>
              <w:rPr>
                <w:rFonts w:ascii="Arial" w:hAnsi="Arial"/>
                <w:b/>
                <w:color w:val="1A8F5C"/>
                <w:sz w:val="22"/>
              </w:rPr>
              <w:t>Fotografía 3</w:t>
            </w:r>
          </w:p>
          <w:p>
            <w:pPr>
              <w:spacing w:line="240" w:lineRule="auto"/>
              <w:jc w:val="center"/>
            </w:pPr>
            <w:r>
              <w:rPr>
                <w:rFonts w:ascii="Arial" w:hAnsi="Arial"/>
                <w:color w:val="808080"/>
                <w:sz w:val="18"/>
              </w:rPr>
              <w:t>Pega aquí una foto realizando tu trabajo</w:t>
            </w:r>
          </w:p>
        </w:tc>
        <w:tc>
          <w:tcPr>
            <w:tcW w:type="dxa" w:w="4535"/>
            <w:vAlign w:val="center"/>
          </w:tcPr>
          <w:p>
            <w:pPr>
              <w:spacing w:line="360" w:lineRule="auto" w:after="80"/>
              <w:jc w:val="center"/>
            </w:pPr>
            <w:r>
              <w:rPr>
                <w:rFonts w:ascii="Arial" w:hAnsi="Arial"/>
                <w:b/>
                <w:color w:val="1A8F5C"/>
                <w:sz w:val="22"/>
              </w:rPr>
              <w:t>Fotografía 4</w:t>
            </w:r>
          </w:p>
          <w:p>
            <w:pPr>
              <w:spacing w:line="240" w:lineRule="auto"/>
              <w:jc w:val="center"/>
            </w:pPr>
            <w:r>
              <w:rPr>
                <w:rFonts w:ascii="Arial" w:hAnsi="Arial"/>
                <w:color w:val="808080"/>
                <w:sz w:val="18"/>
              </w:rPr>
              <w:t>Pega aquí una foto realizando tu trabajo</w:t>
            </w:r>
          </w:p>
        </w:tc>
      </w:tr>
    </w:tbl>
    <w:p>
      <w:pPr>
        <w:pageBreakBefore/>
        <w:spacing w:line="276" w:lineRule="auto" w:before="120" w:after="160"/>
        <w:jc w:val="center"/>
        <w:pBdr>
          <w:bottom w:val="single" w:sz="10" w:space="8" w:color="1A8F5C"/>
        </w:pBdr>
      </w:pPr>
      <w:r>
        <w:rPr>
          <w:rFonts w:ascii="Arial" w:hAnsi="Arial"/>
          <w:b/>
          <w:i w:val="0"/>
          <w:color w:val="0D5C3F"/>
          <w:sz w:val="40"/>
        </w:rPr>
        <w:t>EVIDENCIAS</w:t>
      </w:r>
    </w:p>
    <w:p>
      <w:pPr>
        <w:spacing w:line="240" w:lineRule="auto" w:before="0" w:after="240"/>
        <w:jc w:val="center"/>
      </w:pPr>
      <w:r>
        <w:rPr>
          <w:rFonts w:ascii="Arial" w:hAnsi="Arial"/>
          <w:b w:val="0"/>
          <w:i w:val="0"/>
          <w:color w:val="595959"/>
          <w:sz w:val="22"/>
        </w:rPr>
        <w:t>Fotografías tomadas durante la práctica profesional</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80" w:type="dxa"/>
          <w:left w:w="80" w:type="dxa"/>
          <w:bottom w:w="80" w:type="dxa"/>
          <w:right w:w="80" w:type="dxa"/>
        </w:tblCellMar>
      </w:tblPr>
      <w:tblGrid>
        <w:gridCol w:w="4535"/>
        <w:gridCol w:w="4535"/>
      </w:tblGrid>
      <w:tr>
        <w:trPr>
          <w:trHeight w:val="5216" w:hRule="exact"/>
        </w:trPr>
        <w:tc>
          <w:tcPr>
            <w:tcW w:type="dxa" w:w="4535"/>
            <w:vAlign w:val="center"/>
          </w:tcPr>
          <w:p>
            <w:pPr>
              <w:spacing w:line="360" w:lineRule="auto" w:after="80"/>
              <w:jc w:val="center"/>
            </w:pPr>
            <w:r>
              <w:rPr>
                <w:rFonts w:ascii="Arial" w:hAnsi="Arial"/>
                <w:b/>
                <w:color w:val="1A8F5C"/>
                <w:sz w:val="22"/>
              </w:rPr>
              <w:t>Fotografía 1</w:t>
            </w:r>
          </w:p>
          <w:p>
            <w:pPr>
              <w:spacing w:line="240" w:lineRule="auto"/>
              <w:jc w:val="center"/>
            </w:pPr>
            <w:r>
              <w:rPr>
                <w:rFonts w:ascii="Arial" w:hAnsi="Arial"/>
                <w:color w:val="808080"/>
                <w:sz w:val="18"/>
              </w:rPr>
              <w:t>Pega aquí una foto realizando tu trabajo</w:t>
            </w:r>
          </w:p>
        </w:tc>
        <w:tc>
          <w:tcPr>
            <w:tcW w:type="dxa" w:w="4535"/>
            <w:vAlign w:val="center"/>
          </w:tcPr>
          <w:p>
            <w:pPr>
              <w:spacing w:line="360" w:lineRule="auto" w:after="80"/>
              <w:jc w:val="center"/>
            </w:pPr>
            <w:r>
              <w:rPr>
                <w:rFonts w:ascii="Arial" w:hAnsi="Arial"/>
                <w:b/>
                <w:color w:val="1A8F5C"/>
                <w:sz w:val="22"/>
              </w:rPr>
              <w:t>Fotografía 2</w:t>
            </w:r>
          </w:p>
          <w:p>
            <w:pPr>
              <w:spacing w:line="240" w:lineRule="auto"/>
              <w:jc w:val="center"/>
            </w:pPr>
            <w:r>
              <w:rPr>
                <w:rFonts w:ascii="Arial" w:hAnsi="Arial"/>
                <w:color w:val="808080"/>
                <w:sz w:val="18"/>
              </w:rPr>
              <w:t>Pega aquí una foto realizando tu trabajo</w:t>
            </w:r>
          </w:p>
        </w:tc>
      </w:tr>
      <w:tr>
        <w:trPr>
          <w:trHeight w:val="5216" w:hRule="exact"/>
        </w:trPr>
        <w:tc>
          <w:tcPr>
            <w:tcW w:type="dxa" w:w="4535"/>
            <w:vAlign w:val="center"/>
          </w:tcPr>
          <w:p>
            <w:pPr>
              <w:spacing w:line="360" w:lineRule="auto" w:after="80"/>
              <w:jc w:val="center"/>
            </w:pPr>
            <w:r>
              <w:rPr>
                <w:rFonts w:ascii="Arial" w:hAnsi="Arial"/>
                <w:b/>
                <w:color w:val="1A8F5C"/>
                <w:sz w:val="22"/>
              </w:rPr>
              <w:t>Fotografía 3</w:t>
            </w:r>
          </w:p>
          <w:p>
            <w:pPr>
              <w:spacing w:line="240" w:lineRule="auto"/>
              <w:jc w:val="center"/>
            </w:pPr>
            <w:r>
              <w:rPr>
                <w:rFonts w:ascii="Arial" w:hAnsi="Arial"/>
                <w:color w:val="808080"/>
                <w:sz w:val="18"/>
              </w:rPr>
              <w:t>Pega aquí una foto realizando tu trabajo</w:t>
            </w:r>
          </w:p>
        </w:tc>
        <w:tc>
          <w:tcPr>
            <w:tcW w:type="dxa" w:w="4535"/>
            <w:vAlign w:val="center"/>
          </w:tcPr>
          <w:p>
            <w:pPr>
              <w:spacing w:line="360" w:lineRule="auto" w:after="80"/>
              <w:jc w:val="center"/>
            </w:pPr>
            <w:r>
              <w:rPr>
                <w:rFonts w:ascii="Arial" w:hAnsi="Arial"/>
                <w:b/>
                <w:color w:val="1A8F5C"/>
                <w:sz w:val="22"/>
              </w:rPr>
              <w:t>Fotografía 4</w:t>
            </w:r>
          </w:p>
          <w:p>
            <w:pPr>
              <w:spacing w:line="240" w:lineRule="auto"/>
              <w:jc w:val="center"/>
            </w:pPr>
            <w:r>
              <w:rPr>
                <w:rFonts w:ascii="Arial" w:hAnsi="Arial"/>
                <w:color w:val="808080"/>
                <w:sz w:val="18"/>
              </w:rPr>
              <w:t>Pega aquí una foto realizando tu trabajo</w:t>
            </w:r>
          </w:p>
        </w:tc>
      </w:tr>
    </w:tbl>
    <w:p>
      <w:pPr>
        <w:pageBreakBefore/>
        <w:spacing w:line="276" w:lineRule="auto" w:before="120" w:after="480"/>
        <w:jc w:val="center"/>
        <w:pBdr>
          <w:bottom w:val="single" w:sz="10" w:space="8" w:color="1A8F5C"/>
        </w:pBdr>
      </w:pPr>
      <w:r>
        <w:rPr>
          <w:rFonts w:ascii="Arial" w:hAnsi="Arial"/>
          <w:b/>
          <w:i w:val="0"/>
          <w:color w:val="0D5C3F"/>
          <w:sz w:val="40"/>
        </w:rPr>
        <w:t>DIAGNÓSTICO</w:t>
      </w:r>
    </w:p>
    <w:p>
      <w:pPr>
        <w:spacing w:line="360" w:lineRule="auto" w:before="0" w:after="360"/>
        <w:jc w:val="both"/>
      </w:pPr>
      <w:r>
        <w:rPr>
          <w:rFonts w:ascii="Arial" w:hAnsi="Arial"/>
          <w:b w:val="0"/>
          <w:i w:val="0"/>
          <w:color w:val="1A1A1A"/>
          <w:sz w:val="24"/>
        </w:rPr>
        <w:t>Realicé mi práctica en TOPPIC Constructora S. de R.L., una empresa dedicada a proyectos de construcción y al alquiler de equipo de medición. Fui asignado al Departamento de Contabilidad.</w:t>
      </w:r>
    </w:p>
    <w:p>
      <w:pPr>
        <w:spacing w:line="360" w:lineRule="auto" w:before="0" w:after="360"/>
        <w:jc w:val="both"/>
      </w:pPr>
      <w:r>
        <w:rPr>
          <w:rFonts w:ascii="Arial" w:hAnsi="Arial"/>
          <w:b w:val="0"/>
          <w:i w:val="0"/>
          <w:color w:val="1A1A1A"/>
          <w:sz w:val="24"/>
        </w:rPr>
        <w:t>Cuando llegué había facturas del mes anterior pendientes de registrar y la declaración ante el SAR estaba próxima, así que el trabajo era constante. Todo se manejaba en el sistema VisionWin y en la plataforma Indexa, dos herramientas que no conocía, por lo que los primeros días fueron de adaptación.</w:t>
      </w:r>
    </w:p>
    <w:p>
      <w:pPr>
        <w:spacing w:line="360" w:lineRule="auto" w:before="0" w:after="360"/>
        <w:jc w:val="both"/>
      </w:pPr>
      <w:r>
        <w:rPr>
          <w:rFonts w:ascii="Arial" w:hAnsi="Arial"/>
          <w:b w:val="0"/>
          <w:i w:val="0"/>
          <w:color w:val="1A1A1A"/>
          <w:sz w:val="24"/>
        </w:rPr>
        <w:t>La experiencia fue buena. Aprendí a registrar facturas, elaborar partidas, revisar balances, preparar la información para la declaración de impuestos y calcular razones financieras. También entendí algo que en el aula no se siente igual: que una fecha mal escrita detiene todo un proceso.</w:t>
      </w:r>
    </w:p>
    <w:p>
      <w:pPr>
        <w:spacing w:line="360" w:lineRule="auto" w:before="0" w:after="0"/>
        <w:jc w:val="both"/>
      </w:pPr>
      <w:r>
        <w:rPr>
          <w:rFonts w:ascii="Arial" w:hAnsi="Arial"/>
          <w:b w:val="0"/>
          <w:i w:val="0"/>
          <w:color w:val="1A1A1A"/>
          <w:sz w:val="24"/>
        </w:rPr>
        <w:t>Sí recomiendo que los futuros practicantes soliciten hacer su práctica en esta empresa. La recomiendo porque el practicante trabaja con documentos reales y no se queda solo observando, porque se aprende a manejar un sistema contable y el proceso de la declaración de impuestos, y porque el personal explica con paciencia y revisa el trabajo, lo que permite corregir y mejorar.</w:t>
      </w:r>
    </w:p>
    <w:p>
      <w:pPr>
        <w:pageBreakBefore/>
        <w:spacing w:line="276" w:lineRule="auto" w:before="120" w:after="360"/>
        <w:jc w:val="center"/>
        <w:pBdr>
          <w:bottom w:val="single" w:sz="10" w:space="8" w:color="1A8F5C"/>
        </w:pBdr>
      </w:pPr>
      <w:r>
        <w:rPr>
          <w:rFonts w:ascii="Arial" w:hAnsi="Arial"/>
          <w:b/>
          <w:i w:val="0"/>
          <w:color w:val="0D5C3F"/>
          <w:sz w:val="40"/>
        </w:rPr>
        <w:t>FLUJOGRAMA</w:t>
      </w:r>
    </w:p>
    <w:tbl>
      <w:tblPr>
        <w:tblW w:type="auto" w:w="0"/>
        <w:jc w:val="center"/>
        <w:tblLayout w:type="fixed"/>
        <w:tblLook w:firstColumn="1" w:firstRow="1" w:lastColumn="0" w:lastRow="0" w:noHBand="0" w:noVBand="1" w:val="04A0"/>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top w:w="160" w:type="dxa"/>
          <w:left w:w="160" w:type="dxa"/>
          <w:bottom w:w="160" w:type="dxa"/>
          <w:right w:w="160" w:type="dxa"/>
        </w:tblCellMar>
      </w:tblPr>
      <w:tblGrid>
        <w:gridCol w:w="9071"/>
      </w:tblGrid>
      <w:tr>
        <w:trPr>
          <w:trHeight w:val="11113" w:hRule="exact"/>
        </w:trPr>
        <w:tc>
          <w:tcPr>
            <w:tcW w:type="dxa" w:w="9071"/>
            <w:vAlign w:val="center"/>
          </w:tcPr>
          <w:p>
            <w:pPr>
              <w:spacing w:line="360" w:lineRule="auto" w:after="280"/>
              <w:jc w:val="center"/>
            </w:pPr>
            <w:r/>
            <w:r>
              <w:rPr>
                <w:rFonts w:ascii="Arial" w:hAnsi="Arial"/>
                <w:b/>
                <w:color w:val="1A8F5C"/>
                <w:sz w:val="24"/>
              </w:rPr>
              <w:t>AQUÍ VA EL FLUJOGRAMA DE LAS ACTIVIDADES</w:t>
            </w:r>
          </w:p>
          <w:p>
            <w:pPr>
              <w:spacing w:line="360" w:lineRule="auto" w:after="200"/>
              <w:jc w:val="center"/>
            </w:pPr>
            <w:r>
              <w:rPr>
                <w:rFonts w:ascii="Arial" w:hAnsi="Arial"/>
                <w:color w:val="595959"/>
                <w:sz w:val="22"/>
              </w:rPr>
              <w:t>Dibuja el proceso de las actividades que te asignaron en el área contable.</w:t>
            </w:r>
          </w:p>
          <w:p>
            <w:pPr>
              <w:spacing w:line="360" w:lineRule="auto" w:after="200"/>
              <w:jc w:val="center"/>
            </w:pPr>
            <w:r>
              <w:rPr>
                <w:rFonts w:ascii="Arial" w:hAnsi="Arial"/>
                <w:color w:val="595959"/>
                <w:sz w:val="22"/>
              </w:rPr>
              <w:t>Puede seguir este orden: recepción de la factura → revisión de los datos → registro en VisionWin → elaboración de la partida → revisión del balance → archivo del documento → declaración ante el SAR.</w:t>
            </w:r>
          </w:p>
          <w:p>
            <w:pPr>
              <w:spacing w:line="360" w:lineRule="auto" w:after="200"/>
              <w:jc w:val="center"/>
            </w:pPr>
            <w:r>
              <w:rPr>
                <w:rFonts w:ascii="Arial" w:hAnsi="Arial"/>
                <w:color w:val="595959"/>
                <w:sz w:val="22"/>
              </w:rPr>
              <w:t>Podés hacerlo con Insertar → Formas o con SmartArt.</w:t>
            </w:r>
          </w:p>
        </w:tc>
      </w:tr>
    </w:tbl>
    <w:sectPr w:rsidR="00FC693F" w:rsidRPr="0006063C" w:rsidSect="00034616">
      <w:footerReference w:type="default" r:id="rId9"/>
      <w:pgSz w:w="11906" w:h="16838"/>
      <w:pgMar w:top="1474" w:right="1417" w:bottom="1474" w:left="1417" w:header="709" w:footer="737" w:gutter="0"/>
      <w:cols w:space="720"/>
      <w:titlePg/>
      <w:docGrid w:linePitch="360"/>
      <w:pgBorders w:offsetFrom="page" w:display="allPages">
        <w:top w:val="double" w:sz="6" w:space="24" w:color="000000"/>
        <w:left w:val="double" w:sz="6" w:space="24" w:color="000000"/>
        <w:bottom w:val="double" w:sz="6" w:space="24" w:color="000000"/>
        <w:right w:val="doub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9C9C9"/>
      </w:pBdr>
    </w:pPr>
    <w:r>
      <w:rPr>
        <w:rFonts w:ascii="Arial" w:hAnsi="Arial"/>
        <w:color w:val="595959"/>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Arial" w:hAnsi="Arial" w:eastAsia="Arial" w:cs="Arial"/>
      <w:color w:val="1A1A1A"/>
      <w:sz w:val="24"/>
      <w:lang w:val="es-HN" w:eastAsia="es-HN"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